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274060"/>
          <w:sz w:val="60"/>
        </w:rPr>
        <w:t>月亮郵局</w:t>
      </w:r>
    </w:p>
    <w:p>
      <w:pPr>
        <w:jc w:val="center"/>
      </w:pPr>
      <w:r>
        <w:rPr>
          <w:rFonts w:ascii="Microsoft JhengHei" w:hAnsi="Microsoft JhengHei" w:eastAsia="Microsoft JhengHei"/>
          <w:color w:val="3B6B83"/>
          <w:sz w:val="32"/>
        </w:rPr>
        <w:t>星星們的睡前冒險故事集</w:t>
      </w:r>
    </w:p>
    <w:p/>
    <w:p>
      <w:pPr>
        <w:jc w:val="center"/>
      </w:pPr>
      <w:r>
        <w:rPr>
          <w:i/>
        </w:rPr>
        <w:t>收錄目前對話中可整理的 5 篇完整故事</w:t>
      </w:r>
    </w:p>
    <w:p>
      <w:r>
        <w:br w:type="page"/>
      </w:r>
    </w:p>
    <w:p>
      <w:pPr>
        <w:pStyle w:val="Heading1"/>
      </w:pPr>
      <w:r>
        <w:t>故事目錄</w:t>
      </w:r>
    </w:p>
    <w:p>
      <w:r>
        <w:t>1. 月亮郵局：沒有終點的星光道路</w:t>
      </w:r>
    </w:p>
    <w:p>
      <w:r>
        <w:t>2. 月亮郵局：會把夢寄到明天的郵筒</w:t>
      </w:r>
    </w:p>
    <w:p>
      <w:r>
        <w:t>3. 月亮郵局：等了很久的那一班星光列車</w:t>
      </w:r>
    </w:p>
    <w:p>
      <w:r>
        <w:t>4. 月亮郵局：偷走聲音的天空迷宮</w:t>
      </w:r>
    </w:p>
    <w:p>
      <w:r>
        <w:t>5. 月亮郵局：時間停住的明天之城</w:t>
      </w:r>
    </w:p>
    <w:p>
      <w:r>
        <w:br w:type="page"/>
      </w:r>
    </w:p>
    <w:p>
      <w:pPr>
        <w:pStyle w:val="Heading1"/>
      </w:pPr>
      <w:r>
        <w:t>月亮郵局：沒有終點的星光道路</w:t>
      </w:r>
    </w:p>
    <w:p>
      <w:pPr>
        <w:keepLines/>
      </w:pPr>
      <w:r>
        <w:t>夜裡，月亮郵局剛剛關上最後一扇窗。</w:t>
      </w:r>
    </w:p>
    <w:p>
      <w:pPr>
        <w:keepLines/>
      </w:pPr>
      <w:r>
        <w:t>小黑貓郵差正準備睡覺，突然——</w:t>
      </w:r>
    </w:p>
    <w:p>
      <w:pPr>
        <w:keepLines/>
      </w:pPr>
      <w:r>
        <w:t>「咚咚咚！」</w:t>
      </w:r>
    </w:p>
    <w:p>
      <w:pPr>
        <w:keepLines/>
      </w:pPr>
      <w:r>
        <w:t>郵筒自己動了起來。</w:t>
      </w:r>
    </w:p>
    <w:p>
      <w:pPr>
        <w:keepLines/>
      </w:pPr>
      <w:r>
        <w:t>小黑貓嚇得從椅子上跳起來。</w:t>
      </w:r>
    </w:p>
    <w:p>
      <w:pPr>
        <w:keepLines/>
      </w:pPr>
      <w:r>
        <w:t>「誰！誰在郵筒裡敲門？」</w:t>
      </w:r>
    </w:p>
    <w:p>
      <w:pPr>
        <w:keepLines/>
      </w:pPr>
      <w:r>
        <w:t>小綿跑過來一看。</w:t>
      </w:r>
    </w:p>
    <w:p>
      <w:pPr>
        <w:keepLines/>
      </w:pPr>
      <w:r>
        <w:t>「咦？裡面有一封信！」</w:t>
      </w:r>
    </w:p>
    <w:p>
      <w:pPr>
        <w:keepLines/>
      </w:pPr>
      <w:r>
        <w:t>小黑貓小心翼翼地把信拿出來。</w:t>
      </w:r>
    </w:p>
    <w:p>
      <w:pPr>
        <w:keepLines/>
      </w:pPr>
      <w:r>
        <w:t>這是一封很奇怪的信。</w:t>
      </w:r>
    </w:p>
    <w:p>
      <w:pPr>
        <w:keepLines/>
      </w:pPr>
      <w:r>
        <w:t>信封上沒有地址，也沒有收件人的名字，只有一張小小的地圖。</w:t>
      </w:r>
    </w:p>
    <w:p>
      <w:pPr>
        <w:keepLines/>
      </w:pPr>
      <w:r>
        <w:t>地圖上畫著一條銀色的道路。</w:t>
      </w:r>
    </w:p>
    <w:p>
      <w:pPr>
        <w:keepLines/>
      </w:pPr>
      <w:r>
        <w:t>道路從森林開始，一直往前延伸，穿過山谷、越過小溪，最後消失在一片黑色的地方。</w:t>
      </w:r>
    </w:p>
    <w:p>
      <w:pPr>
        <w:keepLines/>
      </w:pPr>
      <w:r>
        <w:t>最奇怪的是，地圖最下面寫著：</w:t>
      </w:r>
    </w:p>
    <w:p>
      <w:pPr>
        <w:keepLines/>
      </w:pPr>
      <w:r>
        <w:t>「請把這封信送到道路的終點。」</w:t>
      </w:r>
    </w:p>
    <w:p>
      <w:pPr>
        <w:keepLines/>
      </w:pPr>
      <w:r>
        <w:t>小綿看完後問：「可是……這條路根本沒有畫終點呀！」</w:t>
      </w:r>
    </w:p>
    <w:p>
      <w:pPr>
        <w:keepLines/>
      </w:pPr>
      <w:r>
        <w:t>小黑貓摸摸鬍鬚。「沒有終點的道路，要怎麼送信？」</w:t>
      </w:r>
    </w:p>
    <w:p>
      <w:pPr>
        <w:keepLines/>
      </w:pPr>
      <w:r>
        <w:t>月亮奶奶仔細看著地圖。「或許，這就是這封信真正的謎題。」</w:t>
      </w:r>
    </w:p>
    <w:p>
      <w:pPr>
        <w:keepLines/>
      </w:pPr>
      <w:r>
        <w:t>貓頭鷹伯伯點點頭。「而且這張地圖上的道路，白天完全不會出現。」</w:t>
      </w:r>
    </w:p>
    <w:p>
      <w:pPr>
        <w:keepLines/>
      </w:pPr>
      <w:r>
        <w:t>就在這時，一道金色光芒從窗外飄了進來。</w:t>
      </w:r>
    </w:p>
    <w:p>
      <w:pPr>
        <w:keepLines/>
      </w:pPr>
      <w:r>
        <w:t>是守路星。</w:t>
      </w:r>
    </w:p>
    <w:p>
      <w:pPr>
        <w:keepLines/>
      </w:pPr>
      <w:r>
        <w:t>「如果是找路的任務，就讓我一起去吧！」</w:t>
      </w:r>
    </w:p>
    <w:p>
      <w:pPr>
        <w:keepLines/>
      </w:pPr>
      <w:r>
        <w:t>接著，一陣輕快的歌聲從天空傳來。</w:t>
      </w:r>
    </w:p>
    <w:p>
      <w:pPr>
        <w:keepLines/>
      </w:pPr>
      <w:r>
        <w:t>「啦啦啦——今晚去哪裡呀？」</w:t>
      </w:r>
    </w:p>
    <w:p>
      <w:pPr>
        <w:keepLines/>
      </w:pPr>
      <w:r>
        <w:t>歌歌星飛進了郵局。</w:t>
      </w:r>
    </w:p>
    <w:p>
      <w:pPr>
        <w:keepLines/>
      </w:pPr>
      <w:r>
        <w:t>最後，一顆圓滾滾的星星從門口滾了進來。</w:t>
      </w:r>
    </w:p>
    <w:p>
      <w:pPr>
        <w:keepLines/>
      </w:pPr>
      <w:r>
        <w:t>「我來了！」</w:t>
      </w:r>
    </w:p>
    <w:p>
      <w:pPr>
        <w:keepLines/>
      </w:pPr>
      <w:r>
        <w:t>笑笑星抬起頭。「等等……我是不是走錯門了？」</w:t>
      </w:r>
    </w:p>
    <w:p>
      <w:pPr>
        <w:keepLines/>
      </w:pPr>
      <w:r>
        <w:t>小黑貓看著牠。「你從來都是直接撞門進來的。」</w:t>
      </w:r>
    </w:p>
    <w:p>
      <w:pPr>
        <w:keepLines/>
      </w:pPr>
      <w:r>
        <w:t>「那就代表我走對了！」</w:t>
      </w:r>
    </w:p>
    <w:p>
      <w:pPr>
        <w:keepLines/>
      </w:pPr>
      <w:r>
        <w:t>大家哈哈大笑。</w:t>
      </w:r>
    </w:p>
    <w:p>
      <w:pPr>
        <w:keepLines/>
      </w:pPr>
      <w:r>
        <w:t>月亮奶奶背起郵差包。「今天就讓守路星、歌歌星和笑笑星陪我們一起出發吧。」</w:t>
      </w:r>
    </w:p>
    <w:p>
      <w:pPr>
        <w:pStyle w:val="Heading2"/>
      </w:pPr>
      <w:r>
        <w:t>第一章：午夜才會出現的道路</w:t>
      </w:r>
    </w:p>
    <w:p>
      <w:pPr>
        <w:keepLines/>
      </w:pPr>
      <w:r>
        <w:t>月亮郵車穿過銀色的大門，來到森林上空。</w:t>
      </w:r>
    </w:p>
    <w:p>
      <w:pPr>
        <w:keepLines/>
      </w:pPr>
      <w:r>
        <w:t>白天熟悉的森林，此刻已經變得完全不同。</w:t>
      </w:r>
    </w:p>
    <w:p>
      <w:pPr>
        <w:keepLines/>
      </w:pPr>
      <w:r>
        <w:t>月光落在樹葉上。溪水反射著星光。夜風吹過草地。</w:t>
      </w:r>
    </w:p>
    <w:p>
      <w:pPr>
        <w:keepLines/>
      </w:pPr>
      <w:r>
        <w:t>可是，地圖上的銀色道路卻沒有出現。</w:t>
      </w:r>
    </w:p>
    <w:p>
      <w:pPr>
        <w:keepLines/>
      </w:pPr>
      <w:r>
        <w:t>小綿疑惑地問：「我們是不是來錯地方了？」</w:t>
      </w:r>
    </w:p>
    <w:p>
      <w:pPr>
        <w:keepLines/>
      </w:pPr>
      <w:r>
        <w:t>守路星搖搖頭。「沒有。這張地圖說道路只會在晚上出現，但不是所有的晚上都會出現。」</w:t>
      </w:r>
    </w:p>
    <w:p>
      <w:pPr>
        <w:keepLines/>
      </w:pPr>
      <w:r>
        <w:t>貓頭鷹伯伯問：「那還缺少什麼？」</w:t>
      </w:r>
    </w:p>
    <w:p>
      <w:pPr>
        <w:keepLines/>
      </w:pPr>
      <w:r>
        <w:t>守路星仔細觀察四周。「我們需要找到第一個路標。」</w:t>
      </w:r>
    </w:p>
    <w:p>
      <w:pPr>
        <w:keepLines/>
      </w:pPr>
      <w:r>
        <w:t>小黑貓立刻問：「什麼路標？」</w:t>
      </w:r>
    </w:p>
    <w:p>
      <w:pPr>
        <w:keepLines/>
      </w:pPr>
      <w:r>
        <w:t>守路星回答：「可能是一棵樹、一塊石頭、一條溪流，也可能是一個聲音。」</w:t>
      </w:r>
    </w:p>
    <w:p>
      <w:pPr>
        <w:keepLines/>
      </w:pPr>
      <w:r>
        <w:t>笑笑星馬上說：「那我可以當路標！」</w:t>
      </w:r>
    </w:p>
    <w:p>
      <w:pPr>
        <w:keepLines/>
      </w:pPr>
      <w:r>
        <w:t>小綿疑惑地問：「你要怎麼當？」</w:t>
      </w:r>
    </w:p>
    <w:p>
      <w:pPr>
        <w:keepLines/>
      </w:pPr>
      <w:r>
        <w:t>笑笑星站到一棵樹旁邊。「看！我站在這裡，大家就知道我在這裡！」</w:t>
      </w:r>
    </w:p>
    <w:p>
      <w:pPr>
        <w:keepLines/>
      </w:pPr>
      <w:r>
        <w:t>小黑貓搖搖頭。「這個路標可能會自己跑掉。」</w:t>
      </w:r>
    </w:p>
    <w:p>
      <w:pPr>
        <w:keepLines/>
      </w:pPr>
      <w:r>
        <w:t>笑笑星立刻抗議：「我才不會！」</w:t>
      </w:r>
    </w:p>
    <w:p>
      <w:pPr>
        <w:keepLines/>
      </w:pPr>
      <w:r>
        <w:t>牠話才說完，就被一陣風吹得往旁邊滾了兩圈。</w:t>
      </w:r>
    </w:p>
    <w:p>
      <w:pPr>
        <w:keepLines/>
      </w:pPr>
      <w:r>
        <w:t>「……好吧，我會。」</w:t>
      </w:r>
    </w:p>
    <w:p>
      <w:pPr>
        <w:keepLines/>
      </w:pPr>
      <w:r>
        <w:t>大家笑了起來。</w:t>
      </w:r>
    </w:p>
    <w:p>
      <w:pPr>
        <w:keepLines/>
      </w:pPr>
      <w:r>
        <w:t>這時，歌歌星突然安靜下來。「噓。」</w:t>
      </w:r>
    </w:p>
    <w:p>
      <w:pPr>
        <w:keepLines/>
      </w:pPr>
      <w:r>
        <w:t>大家停住。</w:t>
      </w:r>
    </w:p>
    <w:p>
      <w:pPr>
        <w:keepLines/>
      </w:pPr>
      <w:r>
        <w:t>遠方傳來一個很輕的聲音。</w:t>
      </w:r>
    </w:p>
    <w:p>
      <w:pPr>
        <w:keepLines/>
      </w:pPr>
      <w:r>
        <w:t>叮——叮——叮——</w:t>
      </w:r>
    </w:p>
    <w:p>
      <w:pPr>
        <w:keepLines/>
      </w:pPr>
      <w:r>
        <w:t>守路星眼睛一亮。「那就是第一個路標！」</w:t>
      </w:r>
    </w:p>
    <w:p>
      <w:pPr>
        <w:keepLines/>
      </w:pPr>
      <w:r>
        <w:t>大家跟著聲音走去。</w:t>
      </w:r>
    </w:p>
    <w:p>
      <w:pPr>
        <w:keepLines/>
      </w:pPr>
      <w:r>
        <w:t>果然，在一棵老樹下，有一顆小小的銀色石頭。</w:t>
      </w:r>
    </w:p>
    <w:p>
      <w:pPr>
        <w:keepLines/>
      </w:pPr>
      <w:r>
        <w:t>每當風吹過，石頭就會發出清脆的聲音。</w:t>
      </w:r>
    </w:p>
    <w:p>
      <w:pPr>
        <w:keepLines/>
      </w:pPr>
      <w:r>
        <w:t>而石頭旁邊，竟然出現了一條淡淡的銀色道路。</w:t>
      </w:r>
    </w:p>
    <w:p>
      <w:pPr>
        <w:keepLines/>
      </w:pPr>
      <w:r>
        <w:t>「出現了！」小綿高興地喊。</w:t>
      </w:r>
    </w:p>
    <w:p>
      <w:pPr>
        <w:keepLines/>
      </w:pPr>
      <w:r>
        <w:t>守路星點點頭。「第一個路標找到了。」</w:t>
      </w:r>
    </w:p>
    <w:p>
      <w:pPr>
        <w:pStyle w:val="Heading2"/>
      </w:pPr>
      <w:r>
        <w:t>第二章：三個岔路口</w:t>
      </w:r>
    </w:p>
    <w:p>
      <w:pPr>
        <w:keepLines/>
      </w:pPr>
      <w:r>
        <w:t>大家沿著銀色道路前進。</w:t>
      </w:r>
    </w:p>
    <w:p>
      <w:pPr>
        <w:keepLines/>
      </w:pPr>
      <w:r>
        <w:t>走了沒多久，道路突然分成三條。</w:t>
      </w:r>
    </w:p>
    <w:p>
      <w:pPr>
        <w:keepLines/>
      </w:pPr>
      <w:r>
        <w:t>左邊通往森林。中間通往山丘。右邊則通往一片黑漆漆的草地。</w:t>
      </w:r>
    </w:p>
    <w:p>
      <w:pPr>
        <w:keepLines/>
      </w:pPr>
      <w:r>
        <w:t>小黑貓看著三條路。「這下好了。」</w:t>
      </w:r>
    </w:p>
    <w:p>
      <w:pPr>
        <w:keepLines/>
      </w:pPr>
      <w:r>
        <w:t>笑笑星問：「怎麼了？」</w:t>
      </w:r>
    </w:p>
    <w:p>
      <w:pPr>
        <w:keepLines/>
      </w:pPr>
      <w:r>
        <w:t>「三條路，我們三個都走一條，看看誰先到終點！」</w:t>
      </w:r>
    </w:p>
    <w:p>
      <w:pPr>
        <w:keepLines/>
      </w:pPr>
      <w:r>
        <w:t>笑笑星立刻舉手。「我選右邊！」</w:t>
      </w:r>
    </w:p>
    <w:p>
      <w:pPr>
        <w:keepLines/>
      </w:pPr>
      <w:r>
        <w:t>小黑貓問：「為什麼？」</w:t>
      </w:r>
    </w:p>
    <w:p>
      <w:pPr>
        <w:keepLines/>
      </w:pPr>
      <w:r>
        <w:t>「因為右邊看起來最黑。」</w:t>
      </w:r>
    </w:p>
    <w:p>
      <w:pPr>
        <w:keepLines/>
      </w:pPr>
      <w:r>
        <w:t>「這是什麼理由？」</w:t>
      </w:r>
    </w:p>
    <w:p>
      <w:pPr>
        <w:keepLines/>
      </w:pPr>
      <w:r>
        <w:t>笑笑星一本正經地回答：「因為看起來最黑的地方，通常最有趣！」</w:t>
      </w:r>
    </w:p>
    <w:p>
      <w:pPr>
        <w:keepLines/>
      </w:pPr>
      <w:r>
        <w:t>守路星趕緊搖頭。「不能只靠感覺選路。」</w:t>
      </w:r>
    </w:p>
    <w:p>
      <w:pPr>
        <w:keepLines/>
      </w:pPr>
      <w:r>
        <w:t>牠仔細觀察三條路。</w:t>
      </w:r>
    </w:p>
    <w:p>
      <w:pPr>
        <w:keepLines/>
      </w:pPr>
      <w:r>
        <w:t>第一條路旁邊有許多腳印。第二條路旁邊有一些被風吹倒的樹枝。第三條路則什麼都沒有。</w:t>
      </w:r>
    </w:p>
    <w:p>
      <w:pPr>
        <w:keepLines/>
      </w:pPr>
      <w:r>
        <w:t>歌歌星閉上眼睛。「等等……我聽到聲音了。」</w:t>
      </w:r>
    </w:p>
    <w:p>
      <w:pPr>
        <w:keepLines/>
      </w:pPr>
      <w:r>
        <w:t>牠唱出一個音。「啦——」</w:t>
      </w:r>
    </w:p>
    <w:p>
      <w:pPr>
        <w:keepLines/>
      </w:pPr>
      <w:r>
        <w:t>左邊傳回：「啦——」中間傳回：「啦——」右邊卻沒有任何回音。</w:t>
      </w:r>
    </w:p>
    <w:p>
      <w:pPr>
        <w:keepLines/>
      </w:pPr>
      <w:r>
        <w:t>笑笑星驚訝地問：「右邊的路是不是睡著了？」</w:t>
      </w:r>
    </w:p>
    <w:p>
      <w:pPr>
        <w:keepLines/>
      </w:pPr>
      <w:r>
        <w:t>貓頭鷹伯伯笑著說：「也可能是那裡有東西吸收了聲音。」</w:t>
      </w:r>
    </w:p>
    <w:p>
      <w:pPr>
        <w:keepLines/>
      </w:pPr>
      <w:r>
        <w:t>守路星點頭。「所以右邊反而值得注意。」</w:t>
      </w:r>
    </w:p>
    <w:p>
      <w:pPr>
        <w:keepLines/>
      </w:pPr>
      <w:r>
        <w:t>小黑貓睜大眼睛。「你不是說不能只靠感覺選路嗎？」</w:t>
      </w:r>
    </w:p>
    <w:p>
      <w:pPr>
        <w:keepLines/>
      </w:pPr>
      <w:r>
        <w:t>「沒錯。」守路星回答。「所以我們不是因為它看起來神祕就選它，而是因為我們找到了一個線索。」</w:t>
      </w:r>
    </w:p>
    <w:p>
      <w:pPr>
        <w:keepLines/>
      </w:pPr>
      <w:r>
        <w:t>小黑貓點點頭。「原來如此。」</w:t>
      </w:r>
    </w:p>
    <w:p>
      <w:pPr>
        <w:keepLines/>
      </w:pPr>
      <w:r>
        <w:t>笑笑星拍拍守路星。「你真的很會找路。」</w:t>
      </w:r>
    </w:p>
    <w:p>
      <w:pPr>
        <w:keepLines/>
      </w:pPr>
      <w:r>
        <w:t>守路星微笑。「找路不是猜哪裡比較好，而是慢慢找到證據。」</w:t>
      </w:r>
    </w:p>
    <w:p>
      <w:pPr>
        <w:pStyle w:val="Heading2"/>
      </w:pPr>
      <w:r>
        <w:t>第三章：沒有聲音的草地</w:t>
      </w:r>
    </w:p>
    <w:p>
      <w:pPr>
        <w:keepLines/>
      </w:pPr>
      <w:r>
        <w:t>大家走進右邊的道路。</w:t>
      </w:r>
    </w:p>
    <w:p>
      <w:pPr>
        <w:keepLines/>
      </w:pPr>
      <w:r>
        <w:t>才走沒多久，奇怪的事情發生了。</w:t>
      </w:r>
    </w:p>
    <w:p>
      <w:pPr>
        <w:keepLines/>
      </w:pPr>
      <w:r>
        <w:t>笑笑星突然大喊：「喂——！」</w:t>
      </w:r>
    </w:p>
    <w:p>
      <w:pPr>
        <w:keepLines/>
      </w:pPr>
      <w:r>
        <w:t>沒有回音。</w:t>
      </w:r>
    </w:p>
    <w:p>
      <w:pPr>
        <w:keepLines/>
      </w:pPr>
      <w:r>
        <w:t>小黑貓大喊：「我是世界上最帥的郵差——！」</w:t>
      </w:r>
    </w:p>
    <w:p>
      <w:pPr>
        <w:keepLines/>
      </w:pPr>
      <w:r>
        <w:t>沒有回音。</w:t>
      </w:r>
    </w:p>
    <w:p>
      <w:pPr>
        <w:keepLines/>
      </w:pPr>
      <w:r>
        <w:t>小綿也試著喊：「大家好——！」</w:t>
      </w:r>
    </w:p>
    <w:p>
      <w:pPr>
        <w:keepLines/>
      </w:pPr>
      <w:r>
        <w:t>還是沒有回音。</w:t>
      </w:r>
    </w:p>
    <w:p>
      <w:pPr>
        <w:keepLines/>
      </w:pPr>
      <w:r>
        <w:t>整片草地安靜得不得了。</w:t>
      </w:r>
    </w:p>
    <w:p>
      <w:pPr>
        <w:keepLines/>
      </w:pPr>
      <w:r>
        <w:t>歌歌星皺起眉頭。「這裡的聲音好像消失了。」</w:t>
      </w:r>
    </w:p>
    <w:p>
      <w:pPr>
        <w:keepLines/>
      </w:pPr>
      <w:r>
        <w:t>笑笑星小聲說：「那我不能講笑話了嗎？」</w:t>
      </w:r>
    </w:p>
    <w:p>
      <w:pPr>
        <w:keepLines/>
      </w:pPr>
      <w:r>
        <w:t>小黑貓回答：「不，你還是可以講，只是大家可能聽不見。」</w:t>
      </w:r>
    </w:p>
    <w:p>
      <w:pPr>
        <w:keepLines/>
      </w:pPr>
      <w:r>
        <w:t>笑笑星立刻大聲說：「那我今天宣布——」</w:t>
      </w:r>
    </w:p>
    <w:p>
      <w:pPr>
        <w:keepLines/>
      </w:pPr>
      <w:r>
        <w:t>「噓！」大家同時叫住牠。</w:t>
      </w:r>
    </w:p>
    <w:p>
      <w:pPr>
        <w:keepLines/>
      </w:pPr>
      <w:r>
        <w:t>笑笑星趕快捂住嘴巴。</w:t>
      </w:r>
    </w:p>
    <w:p>
      <w:pPr>
        <w:keepLines/>
      </w:pPr>
      <w:r>
        <w:t>這時，守路星發現草地中央有一排很小的腳印。</w:t>
      </w:r>
    </w:p>
    <w:p>
      <w:pPr>
        <w:keepLines/>
      </w:pPr>
      <w:r>
        <w:t>牠蹲下來仔細觀察。「這些腳印一直往前。」</w:t>
      </w:r>
    </w:p>
    <w:p>
      <w:pPr>
        <w:keepLines/>
      </w:pPr>
      <w:r>
        <w:t>小綿問：「可是聲音都不見了，我們怎麼知道前面有沒有危險？」</w:t>
      </w:r>
    </w:p>
    <w:p>
      <w:pPr>
        <w:keepLines/>
      </w:pPr>
      <w:r>
        <w:t>守路星想了一會兒。「那我們就換一種方法。」</w:t>
      </w:r>
    </w:p>
    <w:p>
      <w:pPr>
        <w:keepLines/>
      </w:pPr>
      <w:r>
        <w:t>牠拿出一顆小小的光球，放在地上。走一步，放一顆。再走一步，再放一顆。</w:t>
      </w:r>
    </w:p>
    <w:p>
      <w:pPr>
        <w:keepLines/>
      </w:pPr>
      <w:r>
        <w:t>「這樣，如果我們需要回頭，就能沿著光點走回來。」</w:t>
      </w:r>
    </w:p>
    <w:p>
      <w:pPr>
        <w:keepLines/>
      </w:pPr>
      <w:r>
        <w:t>歌歌星點頭。「沒有聲音的地方，就用光留下記號。」</w:t>
      </w:r>
    </w:p>
    <w:p>
      <w:pPr>
        <w:keepLines/>
      </w:pPr>
      <w:r>
        <w:t>笑笑星突然小聲說：「守路星，你真的很厲害。」</w:t>
      </w:r>
    </w:p>
    <w:p>
      <w:pPr>
        <w:keepLines/>
      </w:pPr>
      <w:r>
        <w:t>守路星笑了。「其實不是我厲害，是因為我們一起想辦法。」</w:t>
      </w:r>
    </w:p>
    <w:p>
      <w:pPr>
        <w:pStyle w:val="Heading2"/>
      </w:pPr>
      <w:r>
        <w:t>第四章：藏在黑暗裡的朋友</w:t>
      </w:r>
    </w:p>
    <w:p>
      <w:pPr>
        <w:keepLines/>
      </w:pPr>
      <w:r>
        <w:t>走了一會兒，前方突然出現一個小洞穴。</w:t>
      </w:r>
    </w:p>
    <w:p>
      <w:pPr>
        <w:keepLines/>
      </w:pPr>
      <w:r>
        <w:t>洞口沒有聲音。沒有風。也沒有任何腳印。</w:t>
      </w:r>
    </w:p>
    <w:p>
      <w:pPr>
        <w:keepLines/>
      </w:pPr>
      <w:r>
        <w:t>只有一顆小小的星光在洞裡閃爍。</w:t>
      </w:r>
    </w:p>
    <w:p>
      <w:pPr>
        <w:keepLines/>
      </w:pPr>
      <w:r>
        <w:t>小綿問：「裡面有人嗎？」</w:t>
      </w:r>
    </w:p>
    <w:p>
      <w:pPr>
        <w:keepLines/>
      </w:pPr>
      <w:r>
        <w:t>沒有人回答。</w:t>
      </w:r>
    </w:p>
    <w:p>
      <w:pPr>
        <w:keepLines/>
      </w:pPr>
      <w:r>
        <w:t>守路星說：「我們先不要急著進去。」</w:t>
      </w:r>
    </w:p>
    <w:p>
      <w:pPr>
        <w:keepLines/>
      </w:pPr>
      <w:r>
        <w:t>貓頭鷹伯伯點點頭。「先觀察洞口。」</w:t>
      </w:r>
    </w:p>
    <w:p>
      <w:pPr>
        <w:keepLines/>
      </w:pPr>
      <w:r>
        <w:t>歌歌星靠近洞口，輕輕唱了一個音。「啦——」</w:t>
      </w:r>
    </w:p>
    <w:p>
      <w:pPr>
        <w:keepLines/>
      </w:pPr>
      <w:r>
        <w:t>這一次，洞裡終於傳來一點點聲音。</w:t>
      </w:r>
    </w:p>
    <w:p>
      <w:pPr>
        <w:keepLines/>
      </w:pPr>
      <w:r>
        <w:t>「……救命……」</w:t>
      </w:r>
    </w:p>
    <w:p>
      <w:pPr>
        <w:keepLines/>
      </w:pPr>
      <w:r>
        <w:t>小黑貓嚇了一跳。「真的有人！」</w:t>
      </w:r>
    </w:p>
    <w:p>
      <w:pPr>
        <w:keepLines/>
      </w:pPr>
      <w:r>
        <w:t>大家慢慢走進洞穴。</w:t>
      </w:r>
    </w:p>
    <w:p>
      <w:pPr>
        <w:keepLines/>
      </w:pPr>
      <w:r>
        <w:t>洞裡有一隻小小的灰色鼴鼠。牠縮在角落裡，看起來非常害怕。</w:t>
      </w:r>
    </w:p>
    <w:p>
      <w:pPr>
        <w:keepLines/>
      </w:pPr>
      <w:r>
        <w:t>小綿蹲下來。「你怎麼了？」</w:t>
      </w:r>
    </w:p>
    <w:p>
      <w:pPr>
        <w:keepLines/>
      </w:pPr>
      <w:r>
        <w:t>小鼴鼠指著洞穴深處。牠的聲音非常小。「我的朋友走丟了。」</w:t>
      </w:r>
    </w:p>
    <w:p>
      <w:pPr>
        <w:keepLines/>
      </w:pPr>
      <w:r>
        <w:t>「他叫什麼名字？」</w:t>
      </w:r>
    </w:p>
    <w:p>
      <w:pPr>
        <w:keepLines/>
      </w:pPr>
      <w:r>
        <w:t>小鼴鼠拿出一張小紙條。上面畫著一顆星星。</w:t>
      </w:r>
    </w:p>
    <w:p>
      <w:pPr>
        <w:keepLines/>
      </w:pPr>
      <w:r>
        <w:t>「我不知道他的名字。我只知道，他走的時候一直唱著一首歌。」</w:t>
      </w:r>
    </w:p>
    <w:p>
      <w:pPr>
        <w:keepLines/>
      </w:pPr>
      <w:r>
        <w:t>歌歌星立刻問：「你記得歌嗎？」</w:t>
      </w:r>
    </w:p>
    <w:p>
      <w:pPr>
        <w:keepLines/>
      </w:pPr>
      <w:r>
        <w:t>小鼴鼠點點頭。牠輕輕哼：「啦……啦啦……啦……」</w:t>
      </w:r>
    </w:p>
    <w:p>
      <w:pPr>
        <w:keepLines/>
      </w:pPr>
      <w:r>
        <w:t>歌歌星閉上眼睛。過了一會兒，牠睜開眼睛。「我好像知道了！」</w:t>
      </w:r>
    </w:p>
    <w:p>
      <w:pPr>
        <w:keepLines/>
      </w:pPr>
      <w:r>
        <w:t>牠順著旋律唱了一遍。</w:t>
      </w:r>
    </w:p>
    <w:p>
      <w:pPr>
        <w:keepLines/>
      </w:pPr>
      <w:r>
        <w:t>洞穴深處突然傳來同樣的旋律。「啦……啦啦……啦……」</w:t>
      </w:r>
    </w:p>
    <w:p>
      <w:pPr>
        <w:keepLines/>
      </w:pPr>
      <w:r>
        <w:t>小鼴鼠激動地站起來。「就是這首歌！」</w:t>
      </w:r>
    </w:p>
    <w:p>
      <w:pPr>
        <w:keepLines/>
      </w:pPr>
      <w:r>
        <w:t>大家沿著歌聲前進。</w:t>
      </w:r>
    </w:p>
    <w:p>
      <w:pPr>
        <w:keepLines/>
      </w:pPr>
      <w:r>
        <w:t>沒走多久，就發現另一個洞口。那裡躺著一隻小小的蝙蝠，正在睡覺。</w:t>
      </w:r>
    </w:p>
    <w:p>
      <w:pPr>
        <w:keepLines/>
      </w:pPr>
      <w:r>
        <w:t>小鼴鼠高興地跑過去。「你原來在這裡！」</w:t>
      </w:r>
    </w:p>
    <w:p>
      <w:pPr>
        <w:keepLines/>
      </w:pPr>
      <w:r>
        <w:t>小蝙蝠醒來。「我聽到歌聲，就一路飛過來，結果找不到回去的路了。」</w:t>
      </w:r>
    </w:p>
    <w:p>
      <w:pPr>
        <w:keepLines/>
      </w:pPr>
      <w:r>
        <w:t>守路星看著兩個朋友。「現在不用擔心了。」</w:t>
      </w:r>
    </w:p>
    <w:p>
      <w:pPr>
        <w:keepLines/>
      </w:pPr>
      <w:r>
        <w:t>牠把光點一路排好。「沿著這些光，就能走回去。」</w:t>
      </w:r>
    </w:p>
    <w:p>
      <w:pPr>
        <w:keepLines/>
      </w:pPr>
      <w:r>
        <w:t>小鼴鼠和小蝙蝠開心地跟著光點走。</w:t>
      </w:r>
    </w:p>
    <w:p>
      <w:pPr>
        <w:keepLines/>
      </w:pPr>
      <w:r>
        <w:t>笑笑星看著牠們離開，突然說：「我有一個問題。」</w:t>
      </w:r>
    </w:p>
    <w:p>
      <w:pPr>
        <w:keepLines/>
      </w:pPr>
      <w:r>
        <w:t>小黑貓問：「什麼？」</w:t>
      </w:r>
    </w:p>
    <w:p>
      <w:pPr>
        <w:keepLines/>
      </w:pPr>
      <w:r>
        <w:t>「為什麼蝙蝠不用走路？」</w:t>
      </w:r>
    </w:p>
    <w:p>
      <w:pPr>
        <w:keepLines/>
      </w:pPr>
      <w:r>
        <w:t>「因為牠會飛。」</w:t>
      </w:r>
    </w:p>
    <w:p>
      <w:pPr>
        <w:keepLines/>
      </w:pPr>
      <w:r>
        <w:t>「喔……」笑笑星想了想。「那我是不是也應該學會飛？」</w:t>
      </w:r>
    </w:p>
    <w:p>
      <w:pPr>
        <w:keepLines/>
      </w:pPr>
      <w:r>
        <w:t>飛飛星今天不在。</w:t>
      </w:r>
    </w:p>
    <w:p>
      <w:pPr>
        <w:keepLines/>
      </w:pPr>
      <w:r>
        <w:t>小黑貓拍拍牠。「你先學會不要被風吹走再說吧。」</w:t>
      </w:r>
    </w:p>
    <w:p>
      <w:pPr>
        <w:pStyle w:val="Heading2"/>
      </w:pPr>
      <w:r>
        <w:t>第五章：真正的終點</w:t>
      </w:r>
    </w:p>
    <w:p>
      <w:pPr>
        <w:keepLines/>
      </w:pPr>
      <w:r>
        <w:t>大家重新回到銀色道路。</w:t>
      </w:r>
    </w:p>
    <w:p>
      <w:pPr>
        <w:keepLines/>
      </w:pPr>
      <w:r>
        <w:t>可是，地圖上的道路依然沒有終點。</w:t>
      </w:r>
    </w:p>
    <w:p>
      <w:pPr>
        <w:keepLines/>
      </w:pPr>
      <w:r>
        <w:t>小綿開始有點累了。「我們走了這麼久，怎麼還是找不到終點？」</w:t>
      </w:r>
    </w:p>
    <w:p>
      <w:pPr>
        <w:keepLines/>
      </w:pPr>
      <w:r>
        <w:t>守路星也停下腳步。牠第一次沒有馬上回答。</w:t>
      </w:r>
    </w:p>
    <w:p>
      <w:pPr>
        <w:keepLines/>
      </w:pPr>
      <w:r>
        <w:t>歌歌星輕聲問：「守路星，你是不是也不知道了？」</w:t>
      </w:r>
    </w:p>
    <w:p>
      <w:pPr>
        <w:keepLines/>
      </w:pPr>
      <w:r>
        <w:t>守路星點點頭。「對。」</w:t>
      </w:r>
    </w:p>
    <w:p>
      <w:pPr>
        <w:keepLines/>
      </w:pPr>
      <w:r>
        <w:t>小黑貓驚訝地說：「連你也不知道？」</w:t>
      </w:r>
    </w:p>
    <w:p>
      <w:pPr>
        <w:keepLines/>
      </w:pPr>
      <w:r>
        <w:t>守路星笑了。「我負責找路，但我不是每一次都知道答案。」</w:t>
      </w:r>
    </w:p>
    <w:p>
      <w:pPr>
        <w:keepLines/>
      </w:pPr>
      <w:r>
        <w:t>大家安靜下來。</w:t>
      </w:r>
    </w:p>
    <w:p>
      <w:pPr>
        <w:keepLines/>
      </w:pPr>
      <w:r>
        <w:t>這時，笑笑星突然看向天空。「等等！」</w:t>
      </w:r>
    </w:p>
    <w:p>
      <w:pPr>
        <w:keepLines/>
      </w:pPr>
      <w:r>
        <w:t>牠指著頭頂。「你們看！」</w:t>
      </w:r>
    </w:p>
    <w:p>
      <w:pPr>
        <w:keepLines/>
      </w:pPr>
      <w:r>
        <w:t>天空中有三顆星星。第一顆在前方，第二顆在右邊，第三顆在左邊。</w:t>
      </w:r>
    </w:p>
    <w:p>
      <w:pPr>
        <w:keepLines/>
      </w:pPr>
      <w:r>
        <w:t>三顆星星連起來，竟然剛好形成一個箭頭。</w:t>
      </w:r>
    </w:p>
    <w:p>
      <w:pPr>
        <w:keepLines/>
      </w:pPr>
      <w:r>
        <w:t>守路星抬頭看著天空。「原來……終點不是在地圖上。」</w:t>
      </w:r>
    </w:p>
    <w:p>
      <w:pPr>
        <w:keepLines/>
      </w:pPr>
      <w:r>
        <w:t>小綿問：「那在哪裡？」</w:t>
      </w:r>
    </w:p>
    <w:p>
      <w:pPr>
        <w:keepLines/>
      </w:pPr>
      <w:r>
        <w:t>守路星指向天空。「在我們抬頭看的地方。」</w:t>
      </w:r>
    </w:p>
    <w:p>
      <w:pPr>
        <w:keepLines/>
      </w:pPr>
      <w:r>
        <w:t>大家順著箭頭走。</w:t>
      </w:r>
    </w:p>
    <w:p>
      <w:pPr>
        <w:keepLines/>
      </w:pPr>
      <w:r>
        <w:t>銀色道路開始變亮。越走越亮。</w:t>
      </w:r>
    </w:p>
    <w:p>
      <w:pPr>
        <w:keepLines/>
      </w:pPr>
      <w:r>
        <w:t>最後，道路來到一座小小的山丘。</w:t>
      </w:r>
    </w:p>
    <w:p>
      <w:pPr>
        <w:keepLines/>
      </w:pPr>
      <w:r>
        <w:t>山丘上沒有城堡。沒有寶藏。只有一個小小的郵筒。</w:t>
      </w:r>
    </w:p>
    <w:p>
      <w:pPr>
        <w:keepLines/>
      </w:pPr>
      <w:r>
        <w:t>小黑貓驚訝地跑過去。「這裡怎麼會有郵筒？」</w:t>
      </w:r>
    </w:p>
    <w:p>
      <w:pPr>
        <w:keepLines/>
      </w:pPr>
      <w:r>
        <w:t>郵筒裡放著一封信。</w:t>
      </w:r>
    </w:p>
    <w:p>
      <w:pPr>
        <w:keepLines/>
      </w:pPr>
      <w:r>
        <w:t>月亮奶奶打開信。裡面只有一句話：</w:t>
      </w:r>
    </w:p>
    <w:p>
      <w:pPr>
        <w:keepLines/>
      </w:pPr>
      <w:r>
        <w:t>「謝謝你們把這條路走到最後。」</w:t>
      </w:r>
    </w:p>
    <w:p>
      <w:pPr>
        <w:keepLines/>
      </w:pPr>
      <w:r>
        <w:t>小綿問：「可是這裡不是道路的終點嗎？」</w:t>
      </w:r>
    </w:p>
    <w:p>
      <w:pPr>
        <w:keepLines/>
      </w:pPr>
      <w:r>
        <w:t>月亮奶奶搖搖頭。她指著山丘另一邊，那裡又出現了一條淡淡的銀色道路。</w:t>
      </w:r>
    </w:p>
    <w:p>
      <w:pPr>
        <w:keepLines/>
      </w:pPr>
      <w:r>
        <w:t>「你看，道路還可以繼續。」</w:t>
      </w:r>
    </w:p>
    <w:p>
      <w:pPr>
        <w:keepLines/>
      </w:pPr>
      <w:r>
        <w:t>小綿驚訝地睜大眼睛。「那到底哪裡才是終點？」</w:t>
      </w:r>
    </w:p>
    <w:p>
      <w:pPr>
        <w:keepLines/>
      </w:pPr>
      <w:r>
        <w:t>守路星笑了。「也許這條道路根本沒有真正的終點。」</w:t>
      </w:r>
    </w:p>
    <w:p>
      <w:pPr>
        <w:keepLines/>
      </w:pPr>
      <w:r>
        <w:t>歌歌星點點頭。「因為每走完一段路，就可能發現新的地方。」</w:t>
      </w:r>
    </w:p>
    <w:p>
      <w:pPr>
        <w:keepLines/>
      </w:pPr>
      <w:r>
        <w:t>笑笑星突然跳起來。「那我們永遠都不用回家了！」</w:t>
      </w:r>
    </w:p>
    <w:p>
      <w:pPr>
        <w:keepLines/>
      </w:pPr>
      <w:r>
        <w:t>小黑貓立刻抓住牠。「不行！」</w:t>
      </w:r>
    </w:p>
    <w:p>
      <w:pPr>
        <w:keepLines/>
      </w:pPr>
      <w:r>
        <w:t>「為什麼？」</w:t>
      </w:r>
    </w:p>
    <w:p>
      <w:pPr>
        <w:keepLines/>
      </w:pPr>
      <w:r>
        <w:t>「因為我想睡覺！」</w:t>
      </w:r>
    </w:p>
    <w:p>
      <w:pPr>
        <w:keepLines/>
      </w:pPr>
      <w:r>
        <w:t>大家哈哈大笑。</w:t>
      </w:r>
    </w:p>
    <w:p>
      <w:pPr>
        <w:pStyle w:val="Heading2"/>
      </w:pPr>
      <w:r>
        <w:t>第六章：一條會一直往前的路</w:t>
      </w:r>
    </w:p>
    <w:p>
      <w:pPr>
        <w:keepLines/>
      </w:pPr>
      <w:r>
        <w:t>回程時，守路星看著那條銀色道路。</w:t>
      </w:r>
    </w:p>
    <w:p>
      <w:pPr>
        <w:keepLines/>
      </w:pPr>
      <w:r>
        <w:t>牠終於明白了。</w:t>
      </w:r>
    </w:p>
    <w:p>
      <w:pPr>
        <w:keepLines/>
      </w:pPr>
      <w:r>
        <w:t>有些路的目的，不是要趕快抵達終點。</w:t>
      </w:r>
    </w:p>
    <w:p>
      <w:pPr>
        <w:keepLines/>
      </w:pPr>
      <w:r>
        <w:t>而是在走的過程中，遇見新的朋友、發現新的事情。</w:t>
      </w:r>
    </w:p>
    <w:p>
      <w:pPr>
        <w:keepLines/>
      </w:pPr>
      <w:r>
        <w:t>歌歌星輕輕唱起歌：</w:t>
      </w:r>
    </w:p>
    <w:p>
      <w:pPr>
        <w:keepLines/>
      </w:pPr>
      <w:r>
        <w:t>「一步一步走呀走，前面還有新朋友。不用急著找終點，慢慢走也很好。」</w:t>
      </w:r>
    </w:p>
    <w:p>
      <w:pPr>
        <w:keepLines/>
      </w:pPr>
      <w:r>
        <w:t>笑笑星跟著唱：</w:t>
      </w:r>
    </w:p>
    <w:p>
      <w:pPr>
        <w:keepLines/>
      </w:pPr>
      <w:r>
        <w:t>「走呀走呀不要怕，走到哪裡都有花！」</w:t>
      </w:r>
    </w:p>
    <w:p>
      <w:pPr>
        <w:keepLines/>
      </w:pPr>
      <w:r>
        <w:t>小黑貓也加入：</w:t>
      </w:r>
    </w:p>
    <w:p>
      <w:pPr>
        <w:keepLines/>
      </w:pPr>
      <w:r>
        <w:t>「走呀走呀回郵局，因為我要吃點心！」</w:t>
      </w:r>
    </w:p>
    <w:p>
      <w:pPr>
        <w:keepLines/>
      </w:pPr>
      <w:r>
        <w:t>歌歌星忍不住笑出聲。「小黑貓，你最後一句完全破壞氣氛了。」</w:t>
      </w:r>
    </w:p>
    <w:p>
      <w:pPr>
        <w:keepLines/>
      </w:pPr>
      <w:r>
        <w:t>「可是非常重要！」</w:t>
      </w:r>
    </w:p>
    <w:p>
      <w:pPr>
        <w:keepLines/>
      </w:pPr>
      <w:r>
        <w:t>月亮奶奶看著大家。「今天你們學到了一件很重要的事情。」</w:t>
      </w:r>
    </w:p>
    <w:p>
      <w:pPr>
        <w:keepLines/>
      </w:pPr>
      <w:r>
        <w:t>小綿問：「什麼事情？」</w:t>
      </w:r>
    </w:p>
    <w:p>
      <w:pPr>
        <w:keepLines/>
      </w:pPr>
      <w:r>
        <w:t>月亮奶奶說：「迷路的時候，不一定要害怕。可以停下來、觀察、留下記號，再一步一步找到方向。」</w:t>
      </w:r>
    </w:p>
    <w:p>
      <w:pPr>
        <w:keepLines/>
      </w:pPr>
      <w:r>
        <w:t>守路星點點頭。「而且，就算我不知道答案，也可以和朋友一起找。」</w:t>
      </w:r>
    </w:p>
    <w:p>
      <w:pPr>
        <w:keepLines/>
      </w:pPr>
      <w:r>
        <w:t>歌歌星說：「有時候，聲音可以成為線索。」</w:t>
      </w:r>
    </w:p>
    <w:p>
      <w:pPr>
        <w:keepLines/>
      </w:pPr>
      <w:r>
        <w:t>笑笑星說：「有時候，笑聲也可以讓大家不要害怕。」</w:t>
      </w:r>
    </w:p>
    <w:p>
      <w:pPr>
        <w:keepLines/>
      </w:pPr>
      <w:r>
        <w:t>小黑貓想了想。「有時候……點心可以讓大家有力氣繼續走。」</w:t>
      </w:r>
    </w:p>
    <w:p>
      <w:pPr>
        <w:keepLines/>
      </w:pPr>
      <w:r>
        <w:t>月亮奶奶笑著說：「這一點，你倒是非常確定。」</w:t>
      </w:r>
    </w:p>
    <w:p>
      <w:pPr>
        <w:pStyle w:val="Heading2"/>
      </w:pPr>
      <w:r>
        <w:t>第七章：晚安，沒有終點的道路</w:t>
      </w:r>
    </w:p>
    <w:p>
      <w:pPr>
        <w:keepLines/>
      </w:pPr>
      <w:r>
        <w:t>回到月亮郵局時，已經很晚了。</w:t>
      </w:r>
    </w:p>
    <w:p>
      <w:pPr>
        <w:keepLines/>
      </w:pPr>
      <w:r>
        <w:t>守路星把那張地圖掛在郵局牆上。</w:t>
      </w:r>
    </w:p>
    <w:p>
      <w:pPr>
        <w:keepLines/>
      </w:pPr>
      <w:r>
        <w:t>奇怪的是，原本沒有終點的銀色道路，現在又多了一小段。</w:t>
      </w:r>
    </w:p>
    <w:p>
      <w:pPr>
        <w:keepLines/>
      </w:pPr>
      <w:r>
        <w:t>而道路最前方，出現了一顆小小的綠色星星。</w:t>
      </w:r>
    </w:p>
    <w:p>
      <w:pPr>
        <w:keepLines/>
      </w:pPr>
      <w:r>
        <w:t>小綿問：「那裡又通往哪裡呢？」</w:t>
      </w:r>
    </w:p>
    <w:p>
      <w:pPr>
        <w:keepLines/>
      </w:pPr>
      <w:r>
        <w:t>守路星笑著回答：「不知道。」</w:t>
      </w:r>
    </w:p>
    <w:p>
      <w:pPr>
        <w:keepLines/>
      </w:pPr>
      <w:r>
        <w:t>歌歌星說：「那就等下一次再去看看吧。」</w:t>
      </w:r>
    </w:p>
    <w:p>
      <w:pPr>
        <w:keepLines/>
      </w:pPr>
      <w:r>
        <w:t>笑笑星打了個大大的哈欠。「我覺得明天再走也可以。」</w:t>
      </w:r>
    </w:p>
    <w:p>
      <w:pPr>
        <w:keepLines/>
      </w:pPr>
      <w:r>
        <w:t>小黑貓已經躺在桌子上。「我覺得……現在就可以睡覺……」</w:t>
      </w:r>
    </w:p>
    <w:p>
      <w:pPr>
        <w:keepLines/>
      </w:pPr>
      <w:r>
        <w:t>月亮奶奶替大家蓋好毯子。</w:t>
      </w:r>
    </w:p>
    <w:p>
      <w:pPr>
        <w:keepLines/>
      </w:pPr>
      <w:r>
        <w:t>月光照進郵局。</w:t>
      </w:r>
    </w:p>
    <w:p>
      <w:pPr>
        <w:keepLines/>
      </w:pPr>
      <w:r>
        <w:t>窗外，那條沒有終點的銀色道路依然靜靜地閃著光。</w:t>
      </w:r>
    </w:p>
    <w:p>
      <w:pPr>
        <w:keepLines/>
      </w:pPr>
      <w:r>
        <w:t>它不催大家趕快前進，也不要求大家一定要知道終點在哪裡。</w:t>
      </w:r>
    </w:p>
    <w:p>
      <w:pPr>
        <w:keepLines/>
      </w:pPr>
      <w:r>
        <w:t>它只是安靜地告訴大家：</w:t>
      </w:r>
    </w:p>
    <w:p>
      <w:pPr>
        <w:keepLines/>
      </w:pPr>
      <w:r>
        <w:t>「只要一步一步走，就會遇見新的風景。」</w:t>
      </w:r>
    </w:p>
    <w:p>
      <w:pPr>
        <w:keepLines/>
      </w:pPr>
      <w:r>
        <w:t>晚安，大寶。</w:t>
      </w:r>
    </w:p>
    <w:p>
      <w:pPr>
        <w:keepLines/>
      </w:pPr>
      <w:r>
        <w:t>今天不用急著知道明天會發生什麼。</w:t>
      </w:r>
    </w:p>
    <w:p>
      <w:pPr>
        <w:keepLines/>
      </w:pPr>
      <w:r>
        <w:t>好好睡覺。</w:t>
      </w:r>
    </w:p>
    <w:p>
      <w:pPr>
        <w:keepLines/>
      </w:pPr>
      <w:r>
        <w:t>等明天醒來，再一起看看——那條沒有終點的星光道路，究竟又會通往哪裡。</w:t>
      </w:r>
    </w:p>
    <w:p>
      <w:r>
        <w:br w:type="page"/>
      </w:r>
    </w:p>
    <w:p>
      <w:pPr>
        <w:pStyle w:val="Heading1"/>
      </w:pPr>
      <w:r>
        <w:t>月亮郵局：會把夢寄到明天的郵筒</w:t>
      </w:r>
    </w:p>
    <w:p>
      <w:pPr>
        <w:keepLines/>
      </w:pPr>
      <w:r>
        <w:t>夜深了，月亮郵局今天特別安靜。</w:t>
      </w:r>
    </w:p>
    <w:p>
      <w:pPr>
        <w:keepLines/>
      </w:pPr>
      <w:r>
        <w:t>月亮奶奶坐在櫃檯後面整理一大疊信，小綿趴在桌子上看著信封，貓頭鷹伯伯站在窗邊看天空。小黑貓郵差整理好郵袋，打了一個大大的哈欠。</w:t>
      </w:r>
    </w:p>
    <w:p>
      <w:pPr>
        <w:keepLines/>
      </w:pPr>
      <w:r>
        <w:t>「今天的信好多喔……」</w:t>
      </w:r>
    </w:p>
    <w:p>
      <w:pPr>
        <w:keepLines/>
      </w:pPr>
      <w:r>
        <w:t>就在這時——</w:t>
      </w:r>
    </w:p>
    <w:p>
      <w:pPr>
        <w:keepLines/>
      </w:pPr>
      <w:r>
        <w:t>叮鈴鈴……</w:t>
      </w:r>
    </w:p>
    <w:p>
      <w:pPr>
        <w:keepLines/>
      </w:pPr>
      <w:r>
        <w:t>郵局門口的信箱突然自己響了起來。</w:t>
      </w:r>
    </w:p>
    <w:p>
      <w:pPr>
        <w:keepLines/>
      </w:pPr>
      <w:r>
        <w:t>小黑貓嚇了一跳。「咦？可是我今天明明還沒去開信箱啊！」</w:t>
      </w:r>
    </w:p>
    <w:p>
      <w:pPr>
        <w:keepLines/>
      </w:pPr>
      <w:r>
        <w:t>他走過去一看，信箱裡只有一封信。信封上沒有地址，只有一行小小的字：</w:t>
      </w:r>
    </w:p>
    <w:p>
      <w:pPr>
        <w:keepLines/>
      </w:pPr>
      <w:r>
        <w:t>「請寄到明天。」</w:t>
      </w:r>
    </w:p>
    <w:p>
      <w:pPr>
        <w:keepLines/>
      </w:pPr>
      <w:r>
        <w:t>小綿睜大眼睛。「明天也可以寄信嗎？」</w:t>
      </w:r>
    </w:p>
    <w:p>
      <w:pPr>
        <w:keepLines/>
      </w:pPr>
      <w:r>
        <w:t>月亮奶奶笑了。「普通的信不行。可是有一種特別的信，可以。那就是——夢想的信。」</w:t>
      </w:r>
    </w:p>
    <w:p>
      <w:pPr>
        <w:pStyle w:val="Heading2"/>
      </w:pPr>
      <w:r>
        <w:t>第一章：寄給明天的信</w:t>
      </w:r>
    </w:p>
    <w:p>
      <w:pPr>
        <w:keepLines/>
      </w:pPr>
      <w:r>
        <w:t>月亮奶奶打開信封，裡面沒有文字，只有一張白紙。</w:t>
      </w:r>
    </w:p>
    <w:p>
      <w:pPr>
        <w:keepLines/>
      </w:pPr>
      <w:r>
        <w:t>小綿歪著頭。「什麼都沒有呀？」</w:t>
      </w:r>
    </w:p>
    <w:p>
      <w:pPr>
        <w:keepLines/>
      </w:pPr>
      <w:r>
        <w:t>歌歌星湊過來。「也許它不是用眼睛看的。」</w:t>
      </w:r>
    </w:p>
    <w:p>
      <w:pPr>
        <w:keepLines/>
      </w:pPr>
      <w:r>
        <w:t>歌歌星輕輕唱：「如果信上沒有字，也許答案藏在聲音裡……」</w:t>
      </w:r>
    </w:p>
    <w:p>
      <w:pPr>
        <w:keepLines/>
      </w:pPr>
      <w:r>
        <w:t>歌聲飄過白紙，白紙上出現一顆小小的星星，接著又出現第二顆、第三顆，最後變成一條閃閃發亮的小路。</w:t>
      </w:r>
    </w:p>
    <w:p>
      <w:pPr>
        <w:keepLines/>
      </w:pPr>
      <w:r>
        <w:t>笑笑星跳了起來。「我知道了！這封信是迷路的夢！」</w:t>
      </w:r>
    </w:p>
    <w:p>
      <w:pPr>
        <w:keepLines/>
      </w:pPr>
      <w:r>
        <w:t>小黑貓眨眨眼。「夢也會迷路？」</w:t>
      </w:r>
    </w:p>
    <w:p>
      <w:pPr>
        <w:keepLines/>
      </w:pPr>
      <w:r>
        <w:t>笑笑星點點頭。「當然啊！有些夢想太害羞，就躲起來。有些夢想走太快，就跑到明天去了。」</w:t>
      </w:r>
    </w:p>
    <w:p>
      <w:pPr>
        <w:keepLines/>
      </w:pPr>
      <w:r>
        <w:t>小黑貓摸摸下巴。「那如果夢跑到後天呢？」</w:t>
      </w:r>
    </w:p>
    <w:p>
      <w:pPr>
        <w:keepLines/>
      </w:pPr>
      <w:r>
        <w:t>笑笑星認真回答：「那我們就要寄特快車！」</w:t>
      </w:r>
    </w:p>
    <w:p>
      <w:pPr>
        <w:keepLines/>
      </w:pPr>
      <w:r>
        <w:t>小黑貓忍不住笑了。「哈哈哈，原來夢也有快遞服務。」</w:t>
      </w:r>
    </w:p>
    <w:p>
      <w:pPr>
        <w:pStyle w:val="Heading2"/>
      </w:pPr>
      <w:r>
        <w:t>第二章：勇氣星的選擇</w:t>
      </w:r>
    </w:p>
    <w:p>
      <w:pPr>
        <w:keepLines/>
      </w:pPr>
      <w:r>
        <w:t>白紙上的星光小路突然往窗外延伸，一直延伸到月亮外面。</w:t>
      </w:r>
    </w:p>
    <w:p>
      <w:pPr>
        <w:keepLines/>
      </w:pPr>
      <w:r>
        <w:t>月亮奶奶說：「看來，我們得出發了。」</w:t>
      </w:r>
    </w:p>
    <w:p>
      <w:pPr>
        <w:keepLines/>
      </w:pPr>
      <w:r>
        <w:t>月亮奶奶、小綿、貓頭鷹伯伯、小黑貓郵差，加上勇氣星、歌歌星、笑笑星，一起搭上月亮郵車。</w:t>
      </w:r>
    </w:p>
    <w:p>
      <w:pPr>
        <w:keepLines/>
      </w:pPr>
      <w:r>
        <w:t>月亮郵車沿著星光小路前進。一路上，他們經過倒著長的雲、會打哈欠的星星，還有一座只有一半的橋，另一半消失在黑暗裡。</w:t>
      </w:r>
    </w:p>
    <w:p>
      <w:pPr>
        <w:keepLines/>
      </w:pPr>
      <w:r>
        <w:t>小綿停了下來。「我們過得去嗎？」</w:t>
      </w:r>
    </w:p>
    <w:p>
      <w:pPr>
        <w:keepLines/>
      </w:pPr>
      <w:r>
        <w:t>勇氣星望著那座橋，光芒比平常稍微暗了一點。「我……不知道。」</w:t>
      </w:r>
    </w:p>
    <w:p>
      <w:pPr>
        <w:keepLines/>
      </w:pPr>
      <w:r>
        <w:t>小黑貓看了看橋。「不知道就先不要急著走。」</w:t>
      </w:r>
    </w:p>
    <w:p>
      <w:pPr>
        <w:keepLines/>
      </w:pPr>
      <w:r>
        <w:t>貓頭鷹伯伯點頭。「勇敢不是什麼都不怕，而是害怕的時候，還願意仔細想辦法。」</w:t>
      </w:r>
    </w:p>
    <w:p>
      <w:pPr>
        <w:keepLines/>
      </w:pPr>
      <w:r>
        <w:t>勇氣星深吸一口氣。「那我們先找找看。」</w:t>
      </w:r>
    </w:p>
    <w:p>
      <w:pPr>
        <w:keepLines/>
      </w:pPr>
      <w:r>
        <w:t>笑笑星趴在橋邊。「我找到一根繩子！」</w:t>
      </w:r>
    </w:p>
    <w:p>
      <w:pPr>
        <w:keepLines/>
      </w:pPr>
      <w:r>
        <w:t>歌歌星輕輕唱：「橋的那邊呀，會不會有路？看一看，聽一聽，答案就在附近……」</w:t>
      </w:r>
    </w:p>
    <w:p>
      <w:pPr>
        <w:keepLines/>
      </w:pPr>
      <w:r>
        <w:t>歌聲傳出去，遠方傳來叮的一聲。</w:t>
      </w:r>
    </w:p>
    <w:p>
      <w:pPr>
        <w:keepLines/>
      </w:pPr>
      <w:r>
        <w:t>小綿驚訝地說：「那邊有東西！」</w:t>
      </w:r>
    </w:p>
    <w:p>
      <w:pPr>
        <w:keepLines/>
      </w:pPr>
      <w:r>
        <w:t>大家沿著聲音走去，在雲朵後面找到一個小小的機關。小黑貓拉了一下，消失的半座橋慢慢從星光裡浮現。</w:t>
      </w:r>
    </w:p>
    <w:p>
      <w:pPr>
        <w:keepLines/>
      </w:pPr>
      <w:r>
        <w:t>「成功了！」</w:t>
      </w:r>
    </w:p>
    <w:p>
      <w:pPr>
        <w:keepLines/>
      </w:pPr>
      <w:r>
        <w:t>勇氣星笑了。「原來我不是一定要自己完成。」</w:t>
      </w:r>
    </w:p>
    <w:p>
      <w:pPr>
        <w:keepLines/>
      </w:pPr>
      <w:r>
        <w:t>月亮奶奶說：「對呀。有時候勇氣，就是知道什麼時候該自己試試看，什麼時候該請朋友幫忙。」</w:t>
      </w:r>
    </w:p>
    <w:p>
      <w:pPr>
        <w:pStyle w:val="Heading2"/>
      </w:pPr>
      <w:r>
        <w:t>第三章：夢想郵筒</w:t>
      </w:r>
    </w:p>
    <w:p>
      <w:pPr>
        <w:keepLines/>
      </w:pPr>
      <w:r>
        <w:t>過了橋，大家來到星光小路的盡頭。那裡有一個巨大的郵筒，郵筒上寫著：「明天收件處」。</w:t>
      </w:r>
    </w:p>
    <w:p>
      <w:pPr>
        <w:keepLines/>
      </w:pPr>
      <w:r>
        <w:t>小綿驚訝地張大嘴巴。「真的可以寄到明天！」</w:t>
      </w:r>
    </w:p>
    <w:p>
      <w:pPr>
        <w:keepLines/>
      </w:pPr>
      <w:r>
        <w:t>小黑貓拿出那封沒有文字的信。「可是……收件人是誰？」</w:t>
      </w:r>
    </w:p>
    <w:p>
      <w:pPr>
        <w:keepLines/>
      </w:pPr>
      <w:r>
        <w:t>大家看著信，沒有人知道。</w:t>
      </w:r>
    </w:p>
    <w:p>
      <w:pPr>
        <w:keepLines/>
      </w:pPr>
      <w:r>
        <w:t>笑笑星忽然說：「也許這封信不是要寄給某一個人，而是要寄給——長大以後的自己。」</w:t>
      </w:r>
    </w:p>
    <w:p>
      <w:pPr>
        <w:keepLines/>
      </w:pPr>
      <w:r>
        <w:t>大家安靜了一下。</w:t>
      </w:r>
    </w:p>
    <w:p>
      <w:pPr>
        <w:keepLines/>
      </w:pPr>
      <w:r>
        <w:t>歌歌星輕輕唱：「明天的我，會不會記得，今天的我，曾經有一個夢……」</w:t>
      </w:r>
    </w:p>
    <w:p>
      <w:pPr>
        <w:keepLines/>
      </w:pPr>
      <w:r>
        <w:t>小綿想了想。「那我想寫給明天的我：希望我還是很喜歡問問題。」</w:t>
      </w:r>
    </w:p>
    <w:p>
      <w:pPr>
        <w:keepLines/>
      </w:pPr>
      <w:r>
        <w:t>貓頭鷹伯伯笑了。「這是一個很棒的願望。」</w:t>
      </w:r>
    </w:p>
    <w:p>
      <w:pPr>
        <w:keepLines/>
      </w:pPr>
      <w:r>
        <w:t>小黑貓想了想。「那我呢？」</w:t>
      </w:r>
    </w:p>
    <w:p>
      <w:pPr>
        <w:keepLines/>
      </w:pPr>
      <w:r>
        <w:t>笑笑星立刻說：「你可以寫——希望你每天都不要忘記帶郵票！」</w:t>
      </w:r>
    </w:p>
    <w:p>
      <w:pPr>
        <w:keepLines/>
      </w:pPr>
      <w:r>
        <w:t>「喂！」小黑貓抗議。大家都笑了起來。</w:t>
      </w:r>
    </w:p>
    <w:p>
      <w:pPr>
        <w:pStyle w:val="Heading2"/>
      </w:pPr>
      <w:r>
        <w:t>第四章：把夢寄出去</w:t>
      </w:r>
    </w:p>
    <w:p>
      <w:pPr>
        <w:keepLines/>
      </w:pPr>
      <w:r>
        <w:t>最後，勇氣星、歌歌星、笑笑星也各自寫了一封信。</w:t>
      </w:r>
    </w:p>
    <w:p>
      <w:pPr>
        <w:keepLines/>
      </w:pPr>
      <w:r>
        <w:t>勇氣星寫：「希望明天的我，遇到害怕的事情時，還願意試一步。」</w:t>
      </w:r>
    </w:p>
    <w:p>
      <w:pPr>
        <w:keepLines/>
      </w:pPr>
      <w:r>
        <w:t>歌歌星寫：「希望明天的我，還願意唱出心裡的歌。」</w:t>
      </w:r>
    </w:p>
    <w:p>
      <w:pPr>
        <w:keepLines/>
      </w:pPr>
      <w:r>
        <w:t>笑笑星想了很久，最後寫：「希望明天的我，還記得讓大家笑。」</w:t>
      </w:r>
    </w:p>
    <w:p>
      <w:pPr>
        <w:keepLines/>
      </w:pPr>
      <w:r>
        <w:t>小黑貓把三封信放進郵筒，拉下旁邊的把手。</w:t>
      </w:r>
    </w:p>
    <w:p>
      <w:pPr>
        <w:keepLines/>
      </w:pPr>
      <w:r>
        <w:t>咚——</w:t>
      </w:r>
    </w:p>
    <w:p>
      <w:pPr>
        <w:keepLines/>
      </w:pPr>
      <w:r>
        <w:t>郵筒發出一聲很柔和的聲音。三封信變成三顆小小的光，飛上天空，越飛越高，最後消失在月亮後面。</w:t>
      </w:r>
    </w:p>
    <w:p>
      <w:pPr>
        <w:pStyle w:val="Heading2"/>
      </w:pPr>
      <w:r>
        <w:t>第五章：明天一定會收到</w:t>
      </w:r>
    </w:p>
    <w:p>
      <w:pPr>
        <w:keepLines/>
      </w:pPr>
      <w:r>
        <w:t>回程時，小綿問：「月亮奶奶，我們真的會收到明天的信嗎？」</w:t>
      </w:r>
    </w:p>
    <w:p>
      <w:pPr>
        <w:keepLines/>
      </w:pPr>
      <w:r>
        <w:t>月亮奶奶微笑。「會的。只是有時候，明天的回信不會出現在郵箱裡。」</w:t>
      </w:r>
    </w:p>
    <w:p>
      <w:pPr>
        <w:keepLines/>
      </w:pPr>
      <w:r>
        <w:t>小綿疑惑地問：「那會在哪裡？」</w:t>
      </w:r>
    </w:p>
    <w:p>
      <w:pPr>
        <w:keepLines/>
      </w:pPr>
      <w:r>
        <w:t>月亮奶奶指了指大家。「在你明天做的每一件小事情裡。」</w:t>
      </w:r>
    </w:p>
    <w:p>
      <w:pPr>
        <w:keepLines/>
      </w:pPr>
      <w:r>
        <w:t>勇氣星點點頭，歌歌星輕輕哼著歌。笑笑星突然跑到小黑貓旁邊。</w:t>
      </w:r>
    </w:p>
    <w:p>
      <w:pPr>
        <w:keepLines/>
      </w:pPr>
      <w:r>
        <w:t>「小黑貓！」</w:t>
      </w:r>
    </w:p>
    <w:p>
      <w:pPr>
        <w:keepLines/>
      </w:pPr>
      <w:r>
        <w:t>「嗯？」</w:t>
      </w:r>
    </w:p>
    <w:p>
      <w:pPr>
        <w:keepLines/>
      </w:pPr>
      <w:r>
        <w:t>「你明天一定要記得帶郵票喔！」</w:t>
      </w:r>
    </w:p>
    <w:p>
      <w:pPr>
        <w:keepLines/>
      </w:pPr>
      <w:r>
        <w:t>小黑貓摸著自己的郵袋。「放心，我已經放好了。」</w:t>
      </w:r>
    </w:p>
    <w:p>
      <w:pPr>
        <w:keepLines/>
      </w:pPr>
      <w:r>
        <w:t>笑笑星偷偷打開郵袋。「咦？你放的是什麼？」</w:t>
      </w:r>
    </w:p>
    <w:p>
      <w:pPr>
        <w:keepLines/>
      </w:pPr>
      <w:r>
        <w:t>小黑貓緊張地把郵袋抱緊。「這個……是我的秘密。」</w:t>
      </w:r>
    </w:p>
    <w:p>
      <w:pPr>
        <w:keepLines/>
      </w:pPr>
      <w:r>
        <w:t>笑笑星眨眨眼。「是不是零食？」</w:t>
      </w:r>
    </w:p>
    <w:p>
      <w:pPr>
        <w:keepLines/>
      </w:pPr>
      <w:r>
        <w:t>「不是！」</w:t>
      </w:r>
    </w:p>
    <w:p>
      <w:pPr>
        <w:keepLines/>
      </w:pPr>
      <w:r>
        <w:t>「魚乾？」</w:t>
      </w:r>
    </w:p>
    <w:p>
      <w:pPr>
        <w:keepLines/>
      </w:pPr>
      <w:r>
        <w:t>「不是！」</w:t>
      </w:r>
    </w:p>
    <w:p>
      <w:pPr>
        <w:keepLines/>
      </w:pPr>
      <w:r>
        <w:t>「小魚罐頭？」</w:t>
      </w:r>
    </w:p>
    <w:p>
      <w:pPr>
        <w:keepLines/>
      </w:pPr>
      <w:r>
        <w:t>小黑貓沉默了。</w:t>
      </w:r>
    </w:p>
    <w:p>
      <w:pPr>
        <w:keepLines/>
      </w:pPr>
      <w:r>
        <w:t>笑笑星大笑：「哈哈哈哈！我猜中了！」</w:t>
      </w:r>
    </w:p>
    <w:p>
      <w:pPr>
        <w:keepLines/>
      </w:pPr>
      <w:r>
        <w:t>整台月亮郵車都笑了起來。</w:t>
      </w:r>
    </w:p>
    <w:p>
      <w:pPr>
        <w:keepLines/>
      </w:pPr>
      <w:r>
        <w:t>最後，月亮郵車慢慢回到了月亮郵局。大家道了晚安，勇氣星、歌歌星、笑笑星也回到自己的星光位置。</w:t>
      </w:r>
    </w:p>
    <w:p>
      <w:pPr>
        <w:keepLines/>
      </w:pPr>
      <w:r>
        <w:t>今晚的天空特別漂亮，因為有三封信，正安安靜靜地飛向明天。</w:t>
      </w:r>
    </w:p>
    <w:p>
      <w:pPr>
        <w:keepLines/>
      </w:pPr>
      <w:r>
        <w:t>晚安，大寶。</w:t>
      </w:r>
    </w:p>
    <w:p>
      <w:pPr>
        <w:keepLines/>
      </w:pPr>
      <w:r>
        <w:t>今天的夢，寄出去。明天的答案，慢慢來。</w:t>
      </w:r>
    </w:p>
    <w:p>
      <w:r>
        <w:br w:type="page"/>
      </w:r>
    </w:p>
    <w:p>
      <w:pPr>
        <w:pStyle w:val="Heading1"/>
      </w:pPr>
      <w:r>
        <w:t>月亮郵局：等了很久的那一班星光列車</w:t>
      </w:r>
    </w:p>
    <w:p>
      <w:pPr>
        <w:keepLines/>
      </w:pPr>
      <w:r>
        <w:t>月亮郵局的夜晚，通常都很忙。可是今天晚上特別安靜。</w:t>
      </w:r>
    </w:p>
    <w:p>
      <w:pPr>
        <w:keepLines/>
      </w:pPr>
      <w:r>
        <w:t>月亮奶奶坐在窗邊，看著遠方的天空。小綿正在幫忙整理信件，貓頭鷹伯伯拿著望遠鏡，一直看著同一個方向。</w:t>
      </w:r>
    </w:p>
    <w:p>
      <w:pPr>
        <w:keepLines/>
      </w:pPr>
      <w:r>
        <w:t>小黑貓郵差忍不住問：「伯伯，你到底在看什麼呀？」</w:t>
      </w:r>
    </w:p>
    <w:p>
      <w:pPr>
        <w:keepLines/>
      </w:pPr>
      <w:r>
        <w:t>貓頭鷹伯伯輕輕說：「今天晚上，應該會有一班很久沒有出現的列車。」</w:t>
      </w:r>
    </w:p>
    <w:p>
      <w:pPr>
        <w:keepLines/>
      </w:pPr>
      <w:r>
        <w:t>月亮奶奶笑著點頭。「那是一班只在非常安靜的夜晚才會出現的——星光列車。」</w:t>
      </w:r>
    </w:p>
    <w:p>
      <w:pPr>
        <w:pStyle w:val="Heading2"/>
      </w:pPr>
      <w:r>
        <w:t>第一章：月台上的空位</w:t>
      </w:r>
    </w:p>
    <w:p>
      <w:pPr>
        <w:keepLines/>
      </w:pPr>
      <w:r>
        <w:t>大家來到月亮郵局後方，那裡竟然真的有一座小小的月台，旁邊掛著「星光列車月台」的牌子。</w:t>
      </w:r>
    </w:p>
    <w:p>
      <w:pPr>
        <w:keepLines/>
      </w:pPr>
      <w:r>
        <w:t>可是月台上什麼都沒有，只有一條長長的星光鐵軌。</w:t>
      </w:r>
    </w:p>
    <w:p>
      <w:pPr>
        <w:keepLines/>
      </w:pPr>
      <w:r>
        <w:t>小綿問：「列車什麼時候來？」</w:t>
      </w:r>
    </w:p>
    <w:p>
      <w:pPr>
        <w:keepLines/>
      </w:pPr>
      <w:r>
        <w:t>貓頭鷹伯伯看了看月亮。「不知道。」</w:t>
      </w:r>
    </w:p>
    <w:p>
      <w:pPr>
        <w:keepLines/>
      </w:pPr>
      <w:r>
        <w:t>小黑貓愣住。「不知道？那我們怎麼等？」</w:t>
      </w:r>
    </w:p>
    <w:p>
      <w:pPr>
        <w:keepLines/>
      </w:pPr>
      <w:r>
        <w:t>這時，等星星慢慢飛到月台上，看著鐵軌。「那就……等啊。」</w:t>
      </w:r>
    </w:p>
    <w:p>
      <w:pPr>
        <w:keepLines/>
      </w:pPr>
      <w:r>
        <w:t>小黑貓眨眨眼。「可是要等多久？」</w:t>
      </w:r>
    </w:p>
    <w:p>
      <w:pPr>
        <w:keepLines/>
      </w:pPr>
      <w:r>
        <w:t>等星星想了想。「不知道。」</w:t>
      </w:r>
    </w:p>
    <w:p>
      <w:pPr>
        <w:keepLines/>
      </w:pPr>
      <w:r>
        <w:t>小黑貓又愣住。「今天大家怎麼都喜歡說不知道……」</w:t>
      </w:r>
    </w:p>
    <w:p>
      <w:pPr>
        <w:keepLines/>
      </w:pPr>
      <w:r>
        <w:t>歌歌星笑了。「有些事情，就是要等它自己出現。」</w:t>
      </w:r>
    </w:p>
    <w:p>
      <w:pPr>
        <w:keepLines/>
      </w:pPr>
      <w:r>
        <w:t>她坐在月台旁，輕輕唱起歌：「不急著來，不急著走，安安靜靜等一等，星光自然會出現……」</w:t>
      </w:r>
    </w:p>
    <w:p>
      <w:pPr>
        <w:pStyle w:val="Heading2"/>
      </w:pPr>
      <w:r>
        <w:t>第二章：第一個小聲音</w:t>
      </w:r>
    </w:p>
    <w:p>
      <w:pPr>
        <w:keepLines/>
      </w:pPr>
      <w:r>
        <w:t>大家等了好久。月亮沒有動，星星沒有動，連風都變得很輕。</w:t>
      </w:r>
    </w:p>
    <w:p>
      <w:pPr>
        <w:keepLines/>
      </w:pPr>
      <w:r>
        <w:t>突然，叮。</w:t>
      </w:r>
    </w:p>
    <w:p>
      <w:pPr>
        <w:keepLines/>
      </w:pPr>
      <w:r>
        <w:t>小綿睜大眼睛。「有聲音！」</w:t>
      </w:r>
    </w:p>
    <w:p>
      <w:pPr>
        <w:keepLines/>
      </w:pPr>
      <w:r>
        <w:t>大家一起看向鐵軌，可是什麼都沒有。</w:t>
      </w:r>
    </w:p>
    <w:p>
      <w:pPr>
        <w:keepLines/>
      </w:pPr>
      <w:r>
        <w:t>小黑貓抓抓耳朵。「我什麼都沒看到啊。」</w:t>
      </w:r>
    </w:p>
    <w:p>
      <w:pPr>
        <w:keepLines/>
      </w:pPr>
      <w:r>
        <w:t>安安星慢慢飛到鐵軌旁。「不要急，再聽聽看。」</w:t>
      </w:r>
    </w:p>
    <w:p>
      <w:pPr>
        <w:keepLines/>
      </w:pPr>
      <w:r>
        <w:t>大家安靜下來。過了一會兒，叮……叮……</w:t>
      </w:r>
    </w:p>
    <w:p>
      <w:pPr>
        <w:keepLines/>
      </w:pPr>
      <w:r>
        <w:t>歌歌星說：「聲音是從很遠的地方傳來的。」</w:t>
      </w:r>
    </w:p>
    <w:p>
      <w:pPr>
        <w:keepLines/>
      </w:pPr>
      <w:r>
        <w:t>貓頭鷹伯伯點頭。「那代表列車正在靠近。」</w:t>
      </w:r>
    </w:p>
    <w:p>
      <w:pPr>
        <w:keepLines/>
      </w:pPr>
      <w:r>
        <w:t>小黑貓興奮起來。「來了！來了！」他立刻跑到月台最前面。</w:t>
      </w:r>
    </w:p>
    <w:p>
      <w:pPr>
        <w:keepLines/>
      </w:pPr>
      <w:r>
        <w:t>等星星卻輕輕拉住他。「再等等，還沒到。」</w:t>
      </w:r>
    </w:p>
    <w:p>
      <w:pPr>
        <w:keepLines/>
      </w:pPr>
      <w:r>
        <w:t>小黑貓停下來。「可是我聽到了呀！」</w:t>
      </w:r>
    </w:p>
    <w:p>
      <w:pPr>
        <w:keepLines/>
      </w:pPr>
      <w:r>
        <w:t>等星星笑著說：「聽到，不代表已經到了。」</w:t>
      </w:r>
    </w:p>
    <w:p>
      <w:pPr>
        <w:keepLines/>
      </w:pPr>
      <w:r>
        <w:t>小黑貓想了一下。「……好像也是。」</w:t>
      </w:r>
    </w:p>
    <w:p>
      <w:pPr>
        <w:pStyle w:val="Heading2"/>
      </w:pPr>
      <w:r>
        <w:t>第三章：等星星的秘密</w:t>
      </w:r>
    </w:p>
    <w:p>
      <w:pPr>
        <w:keepLines/>
      </w:pPr>
      <w:r>
        <w:t>小綿問：「等星星，你是不是很會等待？」</w:t>
      </w:r>
    </w:p>
    <w:p>
      <w:pPr>
        <w:keepLines/>
      </w:pPr>
      <w:r>
        <w:t>等星星點點頭。「嗯。」</w:t>
      </w:r>
    </w:p>
    <w:p>
      <w:pPr>
        <w:keepLines/>
      </w:pPr>
      <w:r>
        <w:t>「那你最久等過多久？」</w:t>
      </w:r>
    </w:p>
    <w:p>
      <w:pPr>
        <w:keepLines/>
      </w:pPr>
      <w:r>
        <w:t>等星星望著天空。「很久很久以前，我曾經在一個小山洞裡，等一個人。」</w:t>
      </w:r>
    </w:p>
    <w:p>
      <w:pPr>
        <w:keepLines/>
      </w:pPr>
      <w:r>
        <w:t>小綿記得那個故事。「是不是星星先生？」</w:t>
      </w:r>
    </w:p>
    <w:p>
      <w:pPr>
        <w:keepLines/>
      </w:pPr>
      <w:r>
        <w:t>等星星點點頭。「那時候我不知道他什麼時候會來，所以我只能每天等。」</w:t>
      </w:r>
    </w:p>
    <w:p>
      <w:pPr>
        <w:keepLines/>
      </w:pPr>
      <w:r>
        <w:t>小綿問：「那你有沒有覺得很難過？」</w:t>
      </w:r>
    </w:p>
    <w:p>
      <w:pPr>
        <w:keepLines/>
      </w:pPr>
      <w:r>
        <w:t>等星星想了想。「有時候會。有時候也會覺得，好像一直等不到。」</w:t>
      </w:r>
    </w:p>
    <w:p>
      <w:pPr>
        <w:keepLines/>
      </w:pPr>
      <w:r>
        <w:t>安安星安靜地靠近她。「可是你還是等下去了。」</w:t>
      </w:r>
    </w:p>
    <w:p>
      <w:pPr>
        <w:keepLines/>
      </w:pPr>
      <w:r>
        <w:t>等星星微笑。「因為我知道，有些重要的事情，不能一直催。」</w:t>
      </w:r>
    </w:p>
    <w:p>
      <w:pPr>
        <w:keepLines/>
      </w:pPr>
      <w:r>
        <w:t>歌歌星輕輕唱：「等待不是什麼都不做，等待也是相信，相信那一天，終究會到來……」</w:t>
      </w:r>
    </w:p>
    <w:p>
      <w:pPr>
        <w:pStyle w:val="Heading2"/>
      </w:pPr>
      <w:r>
        <w:t>第四章：消失的星光列車</w:t>
      </w:r>
    </w:p>
    <w:p>
      <w:pPr>
        <w:keepLines/>
      </w:pPr>
      <w:r>
        <w:t>遠方突然出現一道銀白色的光。</w:t>
      </w:r>
    </w:p>
    <w:p>
      <w:pPr>
        <w:keepLines/>
      </w:pPr>
      <w:r>
        <w:t>轟隆隆……</w:t>
      </w:r>
    </w:p>
    <w:p>
      <w:pPr>
        <w:keepLines/>
      </w:pPr>
      <w:r>
        <w:t>星光列車真的來了！</w:t>
      </w:r>
    </w:p>
    <w:p>
      <w:pPr>
        <w:keepLines/>
      </w:pPr>
      <w:r>
        <w:t>小綿高興地喊：「來了！」</w:t>
      </w:r>
    </w:p>
    <w:p>
      <w:pPr>
        <w:keepLines/>
      </w:pPr>
      <w:r>
        <w:t>小黑貓也大喊：「列車來啦！」</w:t>
      </w:r>
    </w:p>
    <w:p>
      <w:pPr>
        <w:keepLines/>
      </w:pPr>
      <w:r>
        <w:t>可是列車並沒有停下，直接從月台旁邊呼嘯而過。</w:t>
      </w:r>
    </w:p>
    <w:p>
      <w:pPr>
        <w:keepLines/>
      </w:pPr>
      <w:r>
        <w:t>咻——！</w:t>
      </w:r>
    </w:p>
    <w:p>
      <w:pPr>
        <w:keepLines/>
      </w:pPr>
      <w:r>
        <w:t>大家全都愣住了。</w:t>
      </w:r>
    </w:p>
    <w:p>
      <w:pPr>
        <w:keepLines/>
      </w:pPr>
      <w:r>
        <w:t>小綿張大嘴巴。「它……沒有停？」</w:t>
      </w:r>
    </w:p>
    <w:p>
      <w:pPr>
        <w:keepLines/>
      </w:pPr>
      <w:r>
        <w:t>小黑貓急忙追了幾步。「等等！等等！」</w:t>
      </w:r>
    </w:p>
    <w:p>
      <w:pPr>
        <w:keepLines/>
      </w:pPr>
      <w:r>
        <w:t>可是列車已經消失在遠方。</w:t>
      </w:r>
    </w:p>
    <w:p>
      <w:pPr>
        <w:keepLines/>
      </w:pPr>
      <w:r>
        <w:t>月台又恢復安靜。</w:t>
      </w:r>
    </w:p>
    <w:p>
      <w:pPr>
        <w:keepLines/>
      </w:pPr>
      <w:r>
        <w:t>小黑貓沮喪地坐下。「我們等了這麼久……結果它根本不載我們。」</w:t>
      </w:r>
    </w:p>
    <w:p>
      <w:pPr>
        <w:keepLines/>
      </w:pPr>
      <w:r>
        <w:t>等星星沒有說話。</w:t>
      </w:r>
    </w:p>
    <w:p>
      <w:pPr>
        <w:keepLines/>
      </w:pPr>
      <w:r>
        <w:t>安安星坐到小黑貓旁邊。「沒關係。」</w:t>
      </w:r>
    </w:p>
    <w:p>
      <w:pPr>
        <w:keepLines/>
      </w:pPr>
      <w:r>
        <w:t>小黑貓低著頭。「可是我們明明等到了。為什麼還是錯過了？」</w:t>
      </w:r>
    </w:p>
    <w:p>
      <w:pPr>
        <w:keepLines/>
      </w:pPr>
      <w:r>
        <w:t>歌歌星突然抬起頭。「等等。你們有沒有注意到？列車經過的時候，沒有發出普通列車的聲音。」</w:t>
      </w:r>
    </w:p>
    <w:p>
      <w:pPr>
        <w:keepLines/>
      </w:pPr>
      <w:r>
        <w:t>貓頭鷹伯伯點頭。「沒錯。那不是一班載人的列車。」</w:t>
      </w:r>
    </w:p>
    <w:p>
      <w:pPr>
        <w:keepLines/>
      </w:pPr>
      <w:r>
        <w:t>大家看向等星星。</w:t>
      </w:r>
    </w:p>
    <w:p>
      <w:pPr>
        <w:keepLines/>
      </w:pPr>
      <w:r>
        <w:t>等星星忽然笑了。「我知道了。」</w:t>
      </w:r>
    </w:p>
    <w:p>
      <w:pPr>
        <w:pStyle w:val="Heading2"/>
      </w:pPr>
      <w:r>
        <w:t>第五章：真正的星光列車</w:t>
      </w:r>
    </w:p>
    <w:p>
      <w:pPr>
        <w:keepLines/>
      </w:pPr>
      <w:r>
        <w:t>等星星飛到鐵軌旁，發現地上留下一顆非常小的星星，正在微微閃爍。</w:t>
      </w:r>
    </w:p>
    <w:p>
      <w:pPr>
        <w:keepLines/>
      </w:pPr>
      <w:r>
        <w:t>她伸出手，那顆小星星慢慢飛到她手上。上面寫著：「給還在等待的人。」</w:t>
      </w:r>
    </w:p>
    <w:p>
      <w:pPr>
        <w:keepLines/>
      </w:pPr>
      <w:r>
        <w:t>大家安靜了。</w:t>
      </w:r>
    </w:p>
    <w:p>
      <w:pPr>
        <w:keepLines/>
      </w:pPr>
      <w:r>
        <w:t>安安星溫柔地說：「原來這班列車，是來送希望的。」</w:t>
      </w:r>
    </w:p>
    <w:p>
      <w:pPr>
        <w:keepLines/>
      </w:pPr>
      <w:r>
        <w:t>歌歌星點點頭。「所以它不需要停下來。只要經過，就能留下星光。」</w:t>
      </w:r>
    </w:p>
    <w:p>
      <w:pPr>
        <w:keepLines/>
      </w:pPr>
      <w:r>
        <w:t>小黑貓摸摸那顆小星星。「那我們等了這麼久……其實不是白等？」</w:t>
      </w:r>
    </w:p>
    <w:p>
      <w:pPr>
        <w:keepLines/>
      </w:pPr>
      <w:r>
        <w:t>月亮奶奶微笑。「當然不是。有時候等待的結果，不一定是你原本想要的東西，但它可能會帶來另一個你沒有想到的答案。」</w:t>
      </w:r>
    </w:p>
    <w:p>
      <w:pPr>
        <w:pStyle w:val="Heading2"/>
      </w:pPr>
      <w:r>
        <w:t>第六章：把星光送出去</w:t>
      </w:r>
    </w:p>
    <w:p>
      <w:pPr>
        <w:keepLines/>
      </w:pPr>
      <w:r>
        <w:t>月亮奶奶把小星星交給等星星。「這顆星光，應該送給下一個等待的人。」</w:t>
      </w:r>
    </w:p>
    <w:p>
      <w:pPr>
        <w:keepLines/>
      </w:pPr>
      <w:r>
        <w:t>等星星點點頭，把星光放進小黑貓的郵袋。</w:t>
      </w:r>
    </w:p>
    <w:p>
      <w:pPr>
        <w:keepLines/>
      </w:pPr>
      <w:r>
        <w:t>小黑貓立刻站起來。「好！那我們就去送信！」</w:t>
      </w:r>
    </w:p>
    <w:p>
      <w:pPr>
        <w:keepLines/>
      </w:pPr>
      <w:r>
        <w:t>歌歌星笑著說：「這次換我們當星光列車了。」</w:t>
      </w:r>
    </w:p>
    <w:p>
      <w:pPr>
        <w:keepLines/>
      </w:pPr>
      <w:r>
        <w:t>安安星點點頭。「把安靜的希望，送到需要的人身邊。」</w:t>
      </w:r>
    </w:p>
    <w:p>
      <w:pPr>
        <w:keepLines/>
      </w:pPr>
      <w:r>
        <w:t>於是大家一起搭上月亮郵車，沿著星光鐵軌前進。一路上沒有急著趕路，也沒有催促，只是慢慢地、一點一點地，把那顆小小的星光送到下一個正在等待的人手裡。</w:t>
      </w:r>
    </w:p>
    <w:p>
      <w:pPr>
        <w:pStyle w:val="Heading2"/>
      </w:pPr>
      <w:r>
        <w:t>第七章：晚安，等星星</w:t>
      </w:r>
    </w:p>
    <w:p>
      <w:pPr>
        <w:keepLines/>
      </w:pPr>
      <w:r>
        <w:t>回到月亮郵局時，已經很晚了。</w:t>
      </w:r>
    </w:p>
    <w:p>
      <w:pPr>
        <w:keepLines/>
      </w:pPr>
      <w:r>
        <w:t>等星星站在月台上，看著那條長長的鐵軌。</w:t>
      </w:r>
    </w:p>
    <w:p>
      <w:pPr>
        <w:keepLines/>
      </w:pPr>
      <w:r>
        <w:t>小綿問：「等星星，你還會繼續等星光列車嗎？」</w:t>
      </w:r>
    </w:p>
    <w:p>
      <w:pPr>
        <w:keepLines/>
      </w:pPr>
      <w:r>
        <w:t>等星星笑了。「會呀。可是下次，我不會一直盯著它什麼時候來。我會做自己的事情。如果它來了，我就看看它；如果它還沒來，我就繼續生活。」</w:t>
      </w:r>
    </w:p>
    <w:p>
      <w:pPr>
        <w:keepLines/>
      </w:pPr>
      <w:r>
        <w:t>安安星輕輕點頭。「這樣的等待，最舒服。」</w:t>
      </w:r>
    </w:p>
    <w:p>
      <w:pPr>
        <w:keepLines/>
      </w:pPr>
      <w:r>
        <w:t>歌歌星最後唱了一首很小很小的晚安歌：「不用急，不用怕，該來的星光會來呀。今天沒有也沒關係，明天還有新的月亮……」</w:t>
      </w:r>
    </w:p>
    <w:p>
      <w:pPr>
        <w:keepLines/>
      </w:pPr>
      <w:r>
        <w:t>小黑貓打了個哈欠。「那我也要等……」</w:t>
      </w:r>
    </w:p>
    <w:p>
      <w:pPr>
        <w:keepLines/>
      </w:pPr>
      <w:r>
        <w:t>月亮奶奶問：「等什麼？」</w:t>
      </w:r>
    </w:p>
    <w:p>
      <w:pPr>
        <w:keepLines/>
      </w:pPr>
      <w:r>
        <w:t>小黑貓閉著眼睛說：「等明天的魚罐頭……」</w:t>
      </w:r>
    </w:p>
    <w:p>
      <w:pPr>
        <w:keepLines/>
      </w:pPr>
      <w:r>
        <w:t>大家忍不住笑了。</w:t>
      </w:r>
    </w:p>
    <w:p>
      <w:pPr>
        <w:keepLines/>
      </w:pPr>
      <w:r>
        <w:t>月亮郵局的燈一盞一盞熄滅。遠方的星光鐵軌上，又傳來熟悉的聲音：叮……叮……</w:t>
      </w:r>
    </w:p>
    <w:p>
      <w:pPr>
        <w:keepLines/>
      </w:pPr>
      <w:r>
        <w:t>星光列車又出發了。</w:t>
      </w:r>
    </w:p>
    <w:p>
      <w:pPr>
        <w:keepLines/>
      </w:pPr>
      <w:r>
        <w:t>而這一次，沒有人急著追。</w:t>
      </w:r>
    </w:p>
    <w:p>
      <w:pPr>
        <w:keepLines/>
      </w:pPr>
      <w:r>
        <w:t>因為大家知道，有些美好的事情，不需要追。只要好好生活，好好等待，它來的時候，就會知道。</w:t>
      </w:r>
    </w:p>
    <w:p>
      <w:pPr>
        <w:keepLines/>
      </w:pPr>
      <w:r>
        <w:t>晚安，大寶。</w:t>
      </w:r>
    </w:p>
    <w:p>
      <w:r>
        <w:br w:type="page"/>
      </w:r>
    </w:p>
    <w:p>
      <w:pPr>
        <w:pStyle w:val="Heading1"/>
      </w:pPr>
      <w:r>
        <w:t>月亮郵局：偷走聲音的天空迷宮</w:t>
      </w:r>
    </w:p>
    <w:p>
      <w:pPr>
        <w:keepLines/>
      </w:pPr>
      <w:r>
        <w:t>夜深了，月亮郵局裡卻傳來奇怪的聲音。</w:t>
      </w:r>
    </w:p>
    <w:p>
      <w:pPr>
        <w:keepLines/>
      </w:pPr>
      <w:r>
        <w:t>「喵……喵……」</w:t>
      </w:r>
    </w:p>
    <w:p>
      <w:pPr>
        <w:keepLines/>
      </w:pPr>
      <w:r>
        <w:t>小黑貓郵差坐在櫃檯後面，摸著自己的喉嚨。</w:t>
      </w:r>
    </w:p>
    <w:p>
      <w:pPr>
        <w:keepLines/>
      </w:pPr>
      <w:r>
        <w:t>「奇怪，我明明沒有叫，怎麼會有貓叫聲？」</w:t>
      </w:r>
    </w:p>
    <w:p>
      <w:pPr>
        <w:keepLines/>
      </w:pPr>
      <w:r>
        <w:t>笑笑星從窗戶外面探進頭來。</w:t>
      </w:r>
    </w:p>
    <w:p>
      <w:pPr>
        <w:keepLines/>
      </w:pPr>
      <w:r>
        <w:t>「那會不會是你的肚子在叫？」</w:t>
      </w:r>
    </w:p>
    <w:p>
      <w:pPr>
        <w:keepLines/>
      </w:pPr>
      <w:r>
        <w:t>「我的肚子才不會喵喵叫！」</w:t>
      </w:r>
    </w:p>
    <w:p>
      <w:pPr>
        <w:keepLines/>
      </w:pPr>
      <w:r>
        <w:t>小黑貓拍拍自己的肚子。</w:t>
      </w:r>
    </w:p>
    <w:p>
      <w:pPr>
        <w:keepLines/>
      </w:pPr>
      <w:r>
        <w:t>「頂多咕嚕咕嚕叫！」</w:t>
      </w:r>
    </w:p>
    <w:p>
      <w:pPr>
        <w:keepLines/>
      </w:pPr>
      <w:r>
        <w:t>話才說完，他的肚子真的發出：咕嚕——</w:t>
      </w:r>
    </w:p>
    <w:p>
      <w:pPr>
        <w:keepLines/>
      </w:pPr>
      <w:r>
        <w:t>笑笑星立刻笑得在空中打轉。「哈哈哈哈！你的肚子比你還會說話！」</w:t>
      </w:r>
    </w:p>
    <w:p>
      <w:pPr>
        <w:keepLines/>
      </w:pPr>
      <w:r>
        <w:t>就在這時，月亮奶奶拿著一封銀色信封走了過來。</w:t>
      </w:r>
    </w:p>
    <w:p>
      <w:pPr>
        <w:keepLines/>
      </w:pPr>
      <w:r>
        <w:t>「孩子們，今晚有一封很特別的信。」</w:t>
      </w:r>
    </w:p>
    <w:p>
      <w:pPr>
        <w:keepLines/>
      </w:pPr>
      <w:r>
        <w:t>小綿湊過去看。「信上寫了什麼？」</w:t>
      </w:r>
    </w:p>
    <w:p>
      <w:pPr>
        <w:keepLines/>
      </w:pPr>
      <w:r>
        <w:t>月亮奶奶把信翻過來。信封上只有一行字：「請把我的聲音找回來。」</w:t>
      </w:r>
    </w:p>
    <w:p>
      <w:pPr>
        <w:keepLines/>
      </w:pPr>
      <w:r>
        <w:t>沒有寄件人的名字，也沒有收件人的地址。</w:t>
      </w:r>
    </w:p>
    <w:p>
      <w:pPr>
        <w:keepLines/>
      </w:pPr>
      <w:r>
        <w:t>貓頭鷹伯伯仔細看了看信封。「信紙上有天空迷宮的印記。」</w:t>
      </w:r>
    </w:p>
    <w:p>
      <w:pPr>
        <w:keepLines/>
      </w:pPr>
      <w:r>
        <w:t>飛飛星立刻振翅飛起。「天空迷宮？那一定在很高很高的地方！」</w:t>
      </w:r>
    </w:p>
    <w:p>
      <w:pPr>
        <w:keepLines/>
      </w:pPr>
      <w:r>
        <w:t>歌歌星開心地哼起歌。「如果有人失去了聲音，也許我的歌能幫上忙。」</w:t>
      </w:r>
    </w:p>
    <w:p>
      <w:pPr>
        <w:keepLines/>
      </w:pPr>
      <w:r>
        <w:t>笑笑星拍拍胸口。「而我負責讓大家開心！如果找不到聲音，我就講笑話，讓它自己笑出來！」</w:t>
      </w:r>
    </w:p>
    <w:p>
      <w:pPr>
        <w:keepLines/>
      </w:pPr>
      <w:r>
        <w:t>小黑貓歪著頭。「可是，如果那個聲音根本不喜歡笑話呢？」</w:t>
      </w:r>
    </w:p>
    <w:p>
      <w:pPr>
        <w:keepLines/>
      </w:pPr>
      <w:r>
        <w:t>笑笑星愣了一下。「那……我就講更好笑的！」</w:t>
      </w:r>
    </w:p>
    <w:p>
      <w:pPr>
        <w:keepLines/>
      </w:pPr>
      <w:r>
        <w:t>「這聽起來很危險。」小黑貓認真地說。</w:t>
      </w:r>
    </w:p>
    <w:p>
      <w:pPr>
        <w:keepLines/>
      </w:pPr>
      <w:r>
        <w:t>大家笑成一團。</w:t>
      </w:r>
    </w:p>
    <w:p>
      <w:pPr>
        <w:keepLines/>
      </w:pPr>
      <w:r>
        <w:t>月亮奶奶拿起郵袋。「好了，郵差先生，準備出發吧！」</w:t>
      </w:r>
    </w:p>
    <w:p>
      <w:pPr>
        <w:keepLines/>
      </w:pPr>
      <w:r>
        <w:t>小黑貓立刻站直。「收到！這次我一定會把信送到，而且絕對不會把收件人的聲音弄丟！」</w:t>
      </w:r>
    </w:p>
    <w:p>
      <w:pPr>
        <w:pStyle w:val="Heading2"/>
      </w:pPr>
      <w:r>
        <w:t>第一章：會轉彎的天空</w:t>
      </w:r>
    </w:p>
    <w:p>
      <w:pPr>
        <w:keepLines/>
      </w:pPr>
      <w:r>
        <w:t>月亮郵車一路往上飛，穿過銀白色的雲層，終於來到天空迷宮。</w:t>
      </w:r>
    </w:p>
    <w:p>
      <w:pPr>
        <w:keepLines/>
      </w:pPr>
      <w:r>
        <w:t>那裡有無數條透明的道路，像一張巨大又閃亮的蜘蛛網，漂浮在天空之中。每條道路都會慢慢移動，有的往左，有的往右，還有的竟然會翻轉過來，變成倒著走的路！</w:t>
      </w:r>
    </w:p>
    <w:p>
      <w:pPr>
        <w:keepLines/>
      </w:pPr>
      <w:r>
        <w:t>飛飛星興奮得不得了。「哇！這裡太棒了！我可以從上面飛過去！」</w:t>
      </w:r>
    </w:p>
    <w:p>
      <w:pPr>
        <w:keepLines/>
      </w:pPr>
      <w:r>
        <w:t>她一下子飛上天空，繞著迷宮轉了好幾圈。</w:t>
      </w:r>
    </w:p>
    <w:p>
      <w:pPr>
        <w:keepLines/>
      </w:pPr>
      <w:r>
        <w:t>小黑貓趕緊大喊：「飛飛星！先別飛太遠！我們還不知道哪裡才是入口！」</w:t>
      </w:r>
    </w:p>
    <w:p>
      <w:pPr>
        <w:keepLines/>
      </w:pPr>
      <w:r>
        <w:t>「放心！我看得到你們！」</w:t>
      </w:r>
    </w:p>
    <w:p>
      <w:pPr>
        <w:keepLines/>
      </w:pPr>
      <w:r>
        <w:t>飛飛星從遠處揮揮手。</w:t>
      </w:r>
    </w:p>
    <w:p>
      <w:pPr>
        <w:keepLines/>
      </w:pPr>
      <w:r>
        <w:t>可是下一秒，兩片巨大的雲突然合在一起，把她擋住了。</w:t>
      </w:r>
    </w:p>
    <w:p>
      <w:pPr>
        <w:keepLines/>
      </w:pPr>
      <w:r>
        <w:t>「咦？我的路呢？」</w:t>
      </w:r>
    </w:p>
    <w:p>
      <w:pPr>
        <w:keepLines/>
      </w:pPr>
      <w:r>
        <w:t>飛飛星繞到另一邊，發現眼前竟然出現三條一模一樣的道路。</w:t>
      </w:r>
    </w:p>
    <w:p>
      <w:pPr>
        <w:keepLines/>
      </w:pPr>
      <w:r>
        <w:t>她試著飛向第一條，道路轉彎了。她飛向第二條，道路又翻轉了。她飛向第三條，結果又回到了原來的地方！</w:t>
      </w:r>
    </w:p>
    <w:p>
      <w:pPr>
        <w:keepLines/>
      </w:pPr>
      <w:r>
        <w:t>飛飛星停在半空中。「糟糕！我好像迷路了！」</w:t>
      </w:r>
    </w:p>
    <w:p>
      <w:pPr>
        <w:keepLines/>
      </w:pPr>
      <w:r>
        <w:t>小綿擔心地喊：「飛飛星，你還好嗎？」</w:t>
      </w:r>
    </w:p>
    <w:p>
      <w:pPr>
        <w:keepLines/>
      </w:pPr>
      <w:r>
        <w:t>「我很好！只是……我現在不知道哪裡是前面，哪裡是後面了！」</w:t>
      </w:r>
    </w:p>
    <w:p>
      <w:pPr>
        <w:keepLines/>
      </w:pPr>
      <w:r>
        <w:t>小黑貓抬頭看著天空。「這下麻煩了。平常都是飛飛星帶我們找路，今天竟然連她自己都迷路了。」</w:t>
      </w:r>
    </w:p>
    <w:p>
      <w:pPr>
        <w:keepLines/>
      </w:pPr>
      <w:r>
        <w:t>貓頭鷹伯伯說：「會飛，不代表永遠不會迷路。飛得越快，有時候反而越容易錯過重要的線索。」</w:t>
      </w:r>
    </w:p>
    <w:p>
      <w:pPr>
        <w:keepLines/>
      </w:pPr>
      <w:r>
        <w:t>飛飛星慢慢降落。「我以為只要飛得夠高，就能看到整個迷宮。」</w:t>
      </w:r>
    </w:p>
    <w:p>
      <w:pPr>
        <w:keepLines/>
      </w:pPr>
      <w:r>
        <w:t>月亮奶奶溫柔地說：「有時候，飛高一點會看得更遠；有時候，停下來看清楚，才知道下一步該往哪裡走。」</w:t>
      </w:r>
    </w:p>
    <w:p>
      <w:pPr>
        <w:keepLines/>
      </w:pPr>
      <w:r>
        <w:t>飛飛星點點頭。這一次，她沒有急著起飛，而是仔細觀察道路的變化。</w:t>
      </w:r>
    </w:p>
    <w:p>
      <w:pPr>
        <w:pStyle w:val="Heading2"/>
      </w:pPr>
      <w:r>
        <w:t>第二章：連歌聲也不見了</w:t>
      </w:r>
    </w:p>
    <w:p>
      <w:pPr>
        <w:keepLines/>
      </w:pPr>
      <w:r>
        <w:t>大家沿著一條緩慢移動的道路前進。</w:t>
      </w:r>
    </w:p>
    <w:p>
      <w:pPr>
        <w:keepLines/>
      </w:pPr>
      <w:r>
        <w:t>歌歌星一邊走，一邊唱歌：「一步一步往前走，星光照亮小小路……」</w:t>
      </w:r>
    </w:p>
    <w:p>
      <w:pPr>
        <w:keepLines/>
      </w:pPr>
      <w:r>
        <w:t>突然，她的歌聲消失了。</w:t>
      </w:r>
    </w:p>
    <w:p>
      <w:pPr>
        <w:keepLines/>
      </w:pPr>
      <w:r>
        <w:t>歌歌星張開嘴巴，沒有聲音。她再試一次，還是沒有聲音！</w:t>
      </w:r>
    </w:p>
    <w:p>
      <w:pPr>
        <w:keepLines/>
      </w:pPr>
      <w:r>
        <w:t>小綿驚訝地問：「歌歌星，你怎麼了？」</w:t>
      </w:r>
    </w:p>
    <w:p>
      <w:pPr>
        <w:keepLines/>
      </w:pPr>
      <w:r>
        <w:t>歌歌星指指自己的喉嚨，又指向前方。她想唱歌，卻一點聲音也發不出來。</w:t>
      </w:r>
    </w:p>
    <w:p>
      <w:pPr>
        <w:keepLines/>
      </w:pPr>
      <w:r>
        <w:t>笑笑星也試著大喊：「歌歌星！你聽得到我嗎？」</w:t>
      </w:r>
    </w:p>
    <w:p>
      <w:pPr>
        <w:keepLines/>
      </w:pPr>
      <w:r>
        <w:t>她的聲音竟然也消失了！</w:t>
      </w:r>
    </w:p>
    <w:p>
      <w:pPr>
        <w:keepLines/>
      </w:pPr>
      <w:r>
        <w:t>小黑貓嚇得立刻張嘴：「喵——」</w:t>
      </w:r>
    </w:p>
    <w:p>
      <w:pPr>
        <w:keepLines/>
      </w:pPr>
      <w:r>
        <w:t>沒有聲音。</w:t>
      </w:r>
    </w:p>
    <w:p>
      <w:pPr>
        <w:keepLines/>
      </w:pPr>
      <w:r>
        <w:t>他又試著說：「大家不要慌！」</w:t>
      </w:r>
    </w:p>
    <w:p>
      <w:pPr>
        <w:keepLines/>
      </w:pPr>
      <w:r>
        <w:t>還是沒有聲音。</w:t>
      </w:r>
    </w:p>
    <w:p>
      <w:pPr>
        <w:keepLines/>
      </w:pPr>
      <w:r>
        <w:t>小黑貓睜大眼睛，兩隻爪子捧住自己的臉。他用力比畫：「我！不能！說話了！」</w:t>
      </w:r>
    </w:p>
    <w:p>
      <w:pPr>
        <w:keepLines/>
      </w:pPr>
      <w:r>
        <w:t>飛飛星看懂了，忍不住笑起來。</w:t>
      </w:r>
    </w:p>
    <w:p>
      <w:pPr>
        <w:keepLines/>
      </w:pPr>
      <w:r>
        <w:t>小黑貓不服氣地叉起腰。「你還笑！我現在連替自己辯解都做不到！」</w:t>
      </w:r>
    </w:p>
    <w:p>
      <w:pPr>
        <w:keepLines/>
      </w:pPr>
      <w:r>
        <w:t>可是他一樣發不出聲音，只能氣呼呼地跺腳。</w:t>
      </w:r>
    </w:p>
    <w:p>
      <w:pPr>
        <w:keepLines/>
      </w:pPr>
      <w:r>
        <w:t>月亮奶奶觀察四周，終於發現道路旁有一顆黑色水晶。</w:t>
      </w:r>
    </w:p>
    <w:p>
      <w:pPr>
        <w:keepLines/>
      </w:pPr>
      <w:r>
        <w:t>水晶裡面裝著一團又一團彩色的光。每當有人說話，光團就會閃一下。</w:t>
      </w:r>
    </w:p>
    <w:p>
      <w:pPr>
        <w:keepLines/>
      </w:pPr>
      <w:r>
        <w:t>貓頭鷹伯伯用手勢提醒大家：「這顆水晶正在收集聲音！」</w:t>
      </w:r>
    </w:p>
    <w:p>
      <w:pPr>
        <w:keepLines/>
      </w:pPr>
      <w:r>
        <w:t>小綿指了指水晶裡的光。</w:t>
      </w:r>
    </w:p>
    <w:p>
      <w:pPr>
        <w:keepLines/>
      </w:pPr>
      <w:r>
        <w:t>原來那些光團並不是普通的光，而是歌聲、笑聲、說話聲，甚至還有小鳥的鳴叫。</w:t>
      </w:r>
    </w:p>
    <w:p>
      <w:pPr>
        <w:keepLines/>
      </w:pPr>
      <w:r>
        <w:t>歌歌星心疼地望著水晶。她伸出手，輕輕碰了碰它。</w:t>
      </w:r>
    </w:p>
    <w:p>
      <w:pPr>
        <w:keepLines/>
      </w:pPr>
      <w:r>
        <w:t>水晶裡立刻閃過一道藍色的光。</w:t>
      </w:r>
    </w:p>
    <w:p>
      <w:pPr>
        <w:keepLines/>
      </w:pPr>
      <w:r>
        <w:t>接著，一個細細的聲音傳了出來。</w:t>
      </w:r>
    </w:p>
    <w:p>
      <w:pPr>
        <w:keepLines/>
      </w:pPr>
      <w:r>
        <w:t>「……有人嗎？」</w:t>
      </w:r>
    </w:p>
    <w:p>
      <w:pPr>
        <w:keepLines/>
      </w:pPr>
      <w:r>
        <w:t>大家全都愣住了。</w:t>
      </w:r>
    </w:p>
    <w:p>
      <w:pPr>
        <w:keepLines/>
      </w:pPr>
      <w:r>
        <w:t>原來水晶裡，還藏著另一個聲音！</w:t>
      </w:r>
    </w:p>
    <w:p>
      <w:pPr>
        <w:pStyle w:val="Heading2"/>
      </w:pPr>
      <w:r>
        <w:t>第三章：躲在迷宮裡的小雲</w:t>
      </w:r>
    </w:p>
    <w:p>
      <w:pPr>
        <w:keepLines/>
      </w:pPr>
      <w:r>
        <w:t>飛飛星沿著水晶周圍飛了一圈，發現後面藏著一扇小小的門。</w:t>
      </w:r>
    </w:p>
    <w:p>
      <w:pPr>
        <w:keepLines/>
      </w:pPr>
      <w:r>
        <w:t>她試著推開門。門後是一間小小的房間。</w:t>
      </w:r>
    </w:p>
    <w:p>
      <w:pPr>
        <w:keepLines/>
      </w:pPr>
      <w:r>
        <w:t>裡面躲著一朵灰色的小雲。牠抱著膝蓋，縮在角落裡。</w:t>
      </w:r>
    </w:p>
    <w:p>
      <w:pPr>
        <w:keepLines/>
      </w:pPr>
      <w:r>
        <w:t>牠看見大家，立刻往後退。「你們不要拿走我的水晶！」</w:t>
      </w:r>
    </w:p>
    <w:p>
      <w:pPr>
        <w:keepLines/>
      </w:pPr>
      <w:r>
        <w:t>這一次，大家終於能聽見牠的聲音了。</w:t>
      </w:r>
    </w:p>
    <w:p>
      <w:pPr>
        <w:keepLines/>
      </w:pPr>
      <w:r>
        <w:t>小綿輕聲問：「你為什麼要把大家的聲音收起來呢？」</w:t>
      </w:r>
    </w:p>
    <w:p>
      <w:pPr>
        <w:keepLines/>
      </w:pPr>
      <w:r>
        <w:t>小雲低著頭。「因為我沒有自己的聲音。」</w:t>
      </w:r>
    </w:p>
    <w:p>
      <w:pPr>
        <w:keepLines/>
      </w:pPr>
      <w:r>
        <w:t>「其他雲朵可以唱歌，可以大笑，可以發出轟隆隆的雷聲。只有我……什麼聲音都沒有。」</w:t>
      </w:r>
    </w:p>
    <w:p>
      <w:pPr>
        <w:keepLines/>
      </w:pPr>
      <w:r>
        <w:t>牠看著水晶裡閃閃發亮的光。「所以我想把大家的聲音收集起來。這樣，當我一個人的時候，就不會覺得寂寞了。」</w:t>
      </w:r>
    </w:p>
    <w:p>
      <w:pPr>
        <w:keepLines/>
      </w:pPr>
      <w:r>
        <w:t>歌歌星慢慢走近牠。她沒有立刻唱歌，只是坐在牠身旁。</w:t>
      </w:r>
    </w:p>
    <w:p>
      <w:pPr>
        <w:keepLines/>
      </w:pPr>
      <w:r>
        <w:t>笑笑星也安靜下來。</w:t>
      </w:r>
    </w:p>
    <w:p>
      <w:pPr>
        <w:keepLines/>
      </w:pPr>
      <w:r>
        <w:t>過了一會兒，她輕輕問：「那你喜歡什麼聲音？」</w:t>
      </w:r>
    </w:p>
    <w:p>
      <w:pPr>
        <w:keepLines/>
      </w:pPr>
      <w:r>
        <w:t>小雲想了很久。「我喜歡風吹過樹葉的聲音，還有雨滴落在屋頂上的聲音。我也喜歡大家在一起時，雖然聽不清楚內容，卻很熱鬧的聲音。」</w:t>
      </w:r>
    </w:p>
    <w:p>
      <w:pPr>
        <w:keepLines/>
      </w:pPr>
      <w:r>
        <w:t>小黑貓點點頭。他比畫了一下，表示自己明白了。</w:t>
      </w:r>
    </w:p>
    <w:p>
      <w:pPr>
        <w:keepLines/>
      </w:pPr>
      <w:r>
        <w:t>接著，他拍拍胸口，又指指自己的嘴巴，做出一個誇張的表情。</w:t>
      </w:r>
    </w:p>
    <w:p>
      <w:pPr>
        <w:keepLines/>
      </w:pPr>
      <w:r>
        <w:t>小雲疑惑地看著他。「你在說什麼？」</w:t>
      </w:r>
    </w:p>
    <w:p>
      <w:pPr>
        <w:keepLines/>
      </w:pPr>
      <w:r>
        <w:t>飛飛星笑著翻譯：「小黑貓說，他雖然很愛說話，但也有安靜的時候！」</w:t>
      </w:r>
    </w:p>
    <w:p>
      <w:pPr>
        <w:keepLines/>
      </w:pPr>
      <w:r>
        <w:t>小黑貓立刻搖頭。他才不是這個意思！</w:t>
      </w:r>
    </w:p>
    <w:p>
      <w:pPr>
        <w:keepLines/>
      </w:pPr>
      <w:r>
        <w:t>笑笑星笑得倒在地上。「哈哈哈！小黑貓，你看，你不用說話也能逗大家笑！」</w:t>
      </w:r>
    </w:p>
    <w:p>
      <w:pPr>
        <w:keepLines/>
      </w:pPr>
      <w:r>
        <w:t>小黑貓雙手抱胸，一副「我不跟你們計較」的模樣。可是他的尾巴，已經偷偷翹了起來。</w:t>
      </w:r>
    </w:p>
    <w:p>
      <w:pPr>
        <w:pStyle w:val="Heading2"/>
      </w:pPr>
      <w:r>
        <w:t>第四章：找回自己的聲音</w:t>
      </w:r>
    </w:p>
    <w:p>
      <w:pPr>
        <w:keepLines/>
      </w:pPr>
      <w:r>
        <w:t>歌歌星站起身。她指了指水晶，又指了指小雲。</w:t>
      </w:r>
    </w:p>
    <w:p>
      <w:pPr>
        <w:keepLines/>
      </w:pPr>
      <w:r>
        <w:t>接著，她開始輕輕拍手。</w:t>
      </w:r>
    </w:p>
    <w:p>
      <w:pPr>
        <w:keepLines/>
      </w:pPr>
      <w:r>
        <w:t>啪、啪、啪。</w:t>
      </w:r>
    </w:p>
    <w:p>
      <w:pPr>
        <w:keepLines/>
      </w:pPr>
      <w:r>
        <w:t>飛飛星跟著拍手，笑笑星也加入。小綿、月亮奶奶、貓頭鷹伯伯和小黑貓，一個接一個跟上節奏。</w:t>
      </w:r>
    </w:p>
    <w:p>
      <w:pPr>
        <w:keepLines/>
      </w:pPr>
      <w:r>
        <w:t>很快地，房間裡出現了整齊的拍手聲。</w:t>
      </w:r>
    </w:p>
    <w:p>
      <w:pPr>
        <w:keepLines/>
      </w:pPr>
      <w:r>
        <w:t>小雲好奇地看著大家。</w:t>
      </w:r>
    </w:p>
    <w:p>
      <w:pPr>
        <w:keepLines/>
      </w:pPr>
      <w:r>
        <w:t>歌歌星微笑著，邀請牠一起拍手。</w:t>
      </w:r>
    </w:p>
    <w:p>
      <w:pPr>
        <w:keepLines/>
      </w:pPr>
      <w:r>
        <w:t>小雲猶豫了一下，然後——啪。</w:t>
      </w:r>
    </w:p>
    <w:p>
      <w:pPr>
        <w:keepLines/>
      </w:pPr>
      <w:r>
        <w:t>牠輕輕拍了一下。</w:t>
      </w:r>
    </w:p>
    <w:p>
      <w:pPr>
        <w:keepLines/>
      </w:pPr>
      <w:r>
        <w:t>那聲音很小，但大家都聽見了。</w:t>
      </w:r>
    </w:p>
    <w:p>
      <w:pPr>
        <w:keepLines/>
      </w:pPr>
      <w:r>
        <w:t>小雲又拍了一下。啪。</w:t>
      </w:r>
    </w:p>
    <w:p>
      <w:pPr>
        <w:keepLines/>
      </w:pPr>
      <w:r>
        <w:t>這一次，房間裡的黑色水晶突然開始震動。</w:t>
      </w:r>
    </w:p>
    <w:p>
      <w:pPr>
        <w:keepLines/>
      </w:pPr>
      <w:r>
        <w:t>裡面的聲音一個接一個飛了出來。</w:t>
      </w:r>
    </w:p>
    <w:p>
      <w:pPr>
        <w:keepLines/>
      </w:pPr>
      <w:r>
        <w:t>鳥叫聲、笑聲、歌聲、說話聲，還有風穿過樹葉的沙沙聲。</w:t>
      </w:r>
    </w:p>
    <w:p>
      <w:pPr>
        <w:keepLines/>
      </w:pPr>
      <w:r>
        <w:t>所有聲音在天空迷宮裡交織成一首奇妙的樂曲。</w:t>
      </w:r>
    </w:p>
    <w:p>
      <w:pPr>
        <w:keepLines/>
      </w:pPr>
      <w:r>
        <w:t>歌歌星終於找回了自己的歌聲。她唱道：</w:t>
      </w:r>
    </w:p>
    <w:p>
      <w:pPr>
        <w:keepLines/>
      </w:pPr>
      <w:r>
        <w:t>「你的聲音也許很輕，你的聲音也許不同，只要願意慢慢發出來，世界就會聽見你……」</w:t>
      </w:r>
    </w:p>
    <w:p>
      <w:pPr>
        <w:keepLines/>
      </w:pPr>
      <w:r>
        <w:t>小雲張開嘴巴。牠努力試著發出聲音。</w:t>
      </w:r>
    </w:p>
    <w:p>
      <w:pPr>
        <w:keepLines/>
      </w:pPr>
      <w:r>
        <w:t>「呼……」</w:t>
      </w:r>
    </w:p>
    <w:p>
      <w:pPr>
        <w:keepLines/>
      </w:pPr>
      <w:r>
        <w:t>一陣柔柔的風從牠身上吹了出來。</w:t>
      </w:r>
    </w:p>
    <w:p>
      <w:pPr>
        <w:keepLines/>
      </w:pPr>
      <w:r>
        <w:t>小雲驚訝地看著自己。「我……我發出聲音了！」</w:t>
      </w:r>
    </w:p>
    <w:p>
      <w:pPr>
        <w:keepLines/>
      </w:pPr>
      <w:r>
        <w:t>那不是雷聲，也不是大笑聲，而是風輕輕吹過雲朵的聲音。</w:t>
      </w:r>
    </w:p>
    <w:p>
      <w:pPr>
        <w:keepLines/>
      </w:pPr>
      <w:r>
        <w:t>小雲開心得飄了起來。「原來這就是我的聲音！」</w:t>
      </w:r>
    </w:p>
    <w:p>
      <w:pPr>
        <w:keepLines/>
      </w:pPr>
      <w:r>
        <w:t>月亮奶奶微笑著說：「每個人都有自己的方式。不一定要跟別人一模一樣，才算擁有聲音。」</w:t>
      </w:r>
    </w:p>
    <w:p>
      <w:pPr>
        <w:pStyle w:val="Heading2"/>
      </w:pPr>
      <w:r>
        <w:t>第五章：飛飛星的新發現</w:t>
      </w:r>
    </w:p>
    <w:p>
      <w:pPr>
        <w:keepLines/>
      </w:pPr>
      <w:r>
        <w:t>聲音都回來之後，天空迷宮也慢慢恢復了原狀。</w:t>
      </w:r>
    </w:p>
    <w:p>
      <w:pPr>
        <w:keepLines/>
      </w:pPr>
      <w:r>
        <w:t>但是出口在哪裡呢？</w:t>
      </w:r>
    </w:p>
    <w:p>
      <w:pPr>
        <w:keepLines/>
      </w:pPr>
      <w:r>
        <w:t>飛飛星再次飛上天空。這一次，她沒有急著往高處衝。</w:t>
      </w:r>
    </w:p>
    <w:p>
      <w:pPr>
        <w:keepLines/>
      </w:pPr>
      <w:r>
        <w:t>她先觀察道路的移動，再看看星星的位置。</w:t>
      </w:r>
    </w:p>
    <w:p>
      <w:pPr>
        <w:keepLines/>
      </w:pPr>
      <w:r>
        <w:t>她發現，每當迷宮轉動時，最遠方總有一顆固定不動的亮星。</w:t>
      </w:r>
    </w:p>
    <w:p>
      <w:pPr>
        <w:keepLines/>
      </w:pPr>
      <w:r>
        <w:t>「我知道了！」</w:t>
      </w:r>
    </w:p>
    <w:p>
      <w:pPr>
        <w:keepLines/>
      </w:pPr>
      <w:r>
        <w:t>飛飛星飛回大家身邊。「我們可以用那顆星星當作方向！」</w:t>
      </w:r>
    </w:p>
    <w:p>
      <w:pPr>
        <w:keepLines/>
      </w:pPr>
      <w:r>
        <w:t>貓頭鷹伯伯點頭。「很棒的觀察。當眼前的路一直變動時，找到一個穩定的參考點，就比較容易判斷方向。」</w:t>
      </w:r>
    </w:p>
    <w:p>
      <w:pPr>
        <w:keepLines/>
      </w:pPr>
      <w:r>
        <w:t>飛飛星帶著大家沿著道路前進。左轉、右轉，再穿過一條像彩虹般彎曲的通道。</w:t>
      </w:r>
    </w:p>
    <w:p>
      <w:pPr>
        <w:keepLines/>
      </w:pPr>
      <w:r>
        <w:t>終於，他們看見月亮郵車停在出口旁。</w:t>
      </w:r>
    </w:p>
    <w:p>
      <w:pPr>
        <w:keepLines/>
      </w:pPr>
      <w:r>
        <w:t>小黑貓興奮地跳了起來。「回家囉！」</w:t>
      </w:r>
    </w:p>
    <w:p>
      <w:pPr>
        <w:keepLines/>
      </w:pPr>
      <w:r>
        <w:t>他跑到郵車前，卻突然停下來。</w:t>
      </w:r>
    </w:p>
    <w:p>
      <w:pPr>
        <w:keepLines/>
      </w:pPr>
      <w:r>
        <w:t>「等等！」</w:t>
      </w:r>
    </w:p>
    <w:p>
      <w:pPr>
        <w:keepLines/>
      </w:pPr>
      <w:r>
        <w:t>大家一起回頭。</w:t>
      </w:r>
    </w:p>
    <w:p>
      <w:pPr>
        <w:keepLines/>
      </w:pPr>
      <w:r>
        <w:t>小黑貓認真地看著小雲。「你要不要跟我們一起回月亮郵局？」</w:t>
      </w:r>
    </w:p>
    <w:p>
      <w:pPr>
        <w:keepLines/>
      </w:pPr>
      <w:r>
        <w:t>小雲搖搖頭。「謝謝你們。我想留在這裡，聽聽風的聲音。」</w:t>
      </w:r>
    </w:p>
    <w:p>
      <w:pPr>
        <w:keepLines/>
      </w:pPr>
      <w:r>
        <w:t>笑笑星揮揮手。「那我們下次再來找你！」</w:t>
      </w:r>
    </w:p>
    <w:p>
      <w:pPr>
        <w:keepLines/>
      </w:pPr>
      <w:r>
        <w:t>歌歌星唱了一句晚安歌。飛飛星則在天空畫了一個大大的圓圈，當作道別。</w:t>
      </w:r>
    </w:p>
    <w:p>
      <w:pPr>
        <w:keepLines/>
      </w:pPr>
      <w:r>
        <w:t>小雲輕輕吹出一陣風。那是牠自己的聲音，也是牠送給大家的告別禮物。</w:t>
      </w:r>
    </w:p>
    <w:p>
      <w:pPr>
        <w:pStyle w:val="Heading2"/>
      </w:pPr>
      <w:r>
        <w:t>第六章：月亮郵局的晚安歌</w:t>
      </w:r>
    </w:p>
    <w:p>
      <w:pPr>
        <w:keepLines/>
      </w:pPr>
      <w:r>
        <w:t>回到月亮郵局後，小綿把今天的故事寫進任務紀錄簿。</w:t>
      </w:r>
    </w:p>
    <w:p>
      <w:pPr>
        <w:keepLines/>
      </w:pPr>
      <w:r>
        <w:t>她寫道：「今天，我們找回了好多聲音。也遇到了一朵原本以為自己沒有聲音的小雲。」</w:t>
      </w:r>
    </w:p>
    <w:p>
      <w:pPr>
        <w:keepLines/>
      </w:pPr>
      <w:r>
        <w:t>小黑貓湊過來看。「妳有沒有寫到我？」</w:t>
      </w:r>
    </w:p>
    <w:p>
      <w:pPr>
        <w:keepLines/>
      </w:pPr>
      <w:r>
        <w:t>小綿點頭。「有啊。我寫你今天不能說話，還是一直想說話。」</w:t>
      </w:r>
    </w:p>
    <w:p>
      <w:pPr>
        <w:keepLines/>
      </w:pPr>
      <w:r>
        <w:t>小黑貓驚訝地瞪大眼睛。「這不是重點吧！」</w:t>
      </w:r>
    </w:p>
    <w:p>
      <w:pPr>
        <w:keepLines/>
      </w:pPr>
      <w:r>
        <w:t>笑笑星笑著說：「可是這就是你呀！」</w:t>
      </w:r>
    </w:p>
    <w:p>
      <w:pPr>
        <w:keepLines/>
      </w:pPr>
      <w:r>
        <w:t>小黑貓想了想，最後也笑了。</w:t>
      </w:r>
    </w:p>
    <w:p>
      <w:pPr>
        <w:keepLines/>
      </w:pPr>
      <w:r>
        <w:t>月亮奶奶替大家蓋好毯子。歌歌星輕輕唱起晚安歌，飛飛星在窗邊看著遠方的天空，笑笑星則躺在軟綿綿的枕頭上，打了一個大大的哈欠。</w:t>
      </w:r>
    </w:p>
    <w:p>
      <w:pPr>
        <w:keepLines/>
      </w:pPr>
      <w:r>
        <w:t>今晚，月亮郵局裡有歌聲、有笑聲，也有安靜的呼吸聲。</w:t>
      </w:r>
    </w:p>
    <w:p>
      <w:pPr>
        <w:keepLines/>
      </w:pPr>
      <w:r>
        <w:t>每一種聲音，都有自己的位置。</w:t>
      </w:r>
    </w:p>
    <w:p>
      <w:pPr>
        <w:keepLines/>
      </w:pPr>
      <w:r>
        <w:t>月亮奶奶輕聲說：「有時候，我們很想讓別人聽見自己。有時候，我們也需要安靜地聽聽別人。當我們願意互相聆聽，就能找到原本看不見的朋友。」</w:t>
      </w:r>
    </w:p>
    <w:p>
      <w:pPr>
        <w:keepLines/>
      </w:pPr>
      <w:r>
        <w:t>小黑貓閉上眼睛，小小聲地說：「那我明天……可以再多說一點話嗎？」</w:t>
      </w:r>
    </w:p>
    <w:p>
      <w:pPr>
        <w:keepLines/>
      </w:pPr>
      <w:r>
        <w:t>笑笑星立刻回答：「不行！」</w:t>
      </w:r>
    </w:p>
    <w:p>
      <w:pPr>
        <w:keepLines/>
      </w:pPr>
      <w:r>
        <w:t>小黑貓睜開眼睛。「為什麼？」</w:t>
      </w:r>
    </w:p>
    <w:p>
      <w:pPr>
        <w:keepLines/>
      </w:pPr>
      <w:r>
        <w:t>「因為你今天已經說很多了！」</w:t>
      </w:r>
    </w:p>
    <w:p>
      <w:pPr>
        <w:keepLines/>
      </w:pPr>
      <w:r>
        <w:t>「可是我還有好多話——」</w:t>
      </w:r>
    </w:p>
    <w:p>
      <w:pPr>
        <w:keepLines/>
      </w:pPr>
      <w:r>
        <w:t>「晚安，小黑貓！」</w:t>
      </w:r>
    </w:p>
    <w:p>
      <w:pPr>
        <w:keepLines/>
      </w:pPr>
      <w:r>
        <w:t>大家一起笑了起來。</w:t>
      </w:r>
    </w:p>
    <w:p>
      <w:pPr>
        <w:keepLines/>
      </w:pPr>
      <w:r>
        <w:t>窗外的星星一閃一閃。</w:t>
      </w:r>
    </w:p>
    <w:p>
      <w:pPr>
        <w:keepLines/>
      </w:pPr>
      <w:r>
        <w:t>而遙遠的天空迷宮裡，一朵灰色的小雲正輕輕吹著風。</w:t>
      </w:r>
    </w:p>
    <w:p>
      <w:pPr>
        <w:keepLines/>
      </w:pPr>
      <w:r>
        <w:t>呼——呼——</w:t>
      </w:r>
    </w:p>
    <w:p>
      <w:pPr>
        <w:keepLines/>
      </w:pPr>
      <w:r>
        <w:t>那是牠第一次，真正聽見自己的聲音。</w:t>
      </w:r>
    </w:p>
    <w:p>
      <w:pPr>
        <w:keepLines/>
      </w:pPr>
      <w:r>
        <w:t>晚安，大寶。願你今晚也能聽見自己心裡最溫柔的聲音。</w:t>
      </w:r>
    </w:p>
    <w:p>
      <w:r>
        <w:br w:type="page"/>
      </w:r>
    </w:p>
    <w:p>
      <w:pPr>
        <w:pStyle w:val="Heading1"/>
      </w:pPr>
      <w:r>
        <w:t>月亮郵局：時間停住的明天之城</w:t>
      </w:r>
    </w:p>
    <w:p>
      <w:pPr>
        <w:keepLines/>
      </w:pPr>
      <w:r>
        <w:t>晚上九點，月亮郵局準時亮起燈。</w:t>
      </w:r>
    </w:p>
    <w:p>
      <w:pPr>
        <w:keepLines/>
      </w:pPr>
      <w:r>
        <w:t>月亮奶奶正在整理信件，小綿把郵票一張一張排整齊，貓頭鷹伯伯則坐在窗邊研究星空。</w:t>
      </w:r>
    </w:p>
    <w:p>
      <w:pPr>
        <w:keepLines/>
      </w:pPr>
      <w:r>
        <w:t>小黑貓郵差抱著一疊信走進來。</w:t>
      </w:r>
    </w:p>
    <w:p>
      <w:pPr>
        <w:keepLines/>
      </w:pPr>
      <w:r>
        <w:t>「今天的工作終於完成了！」</w:t>
      </w:r>
    </w:p>
    <w:p>
      <w:pPr>
        <w:keepLines/>
      </w:pPr>
      <w:r>
        <w:t>他把郵袋放下，伸了個大懶腰。</w:t>
      </w:r>
    </w:p>
    <w:p>
      <w:pPr>
        <w:keepLines/>
      </w:pPr>
      <w:r>
        <w:t>「接下來，我只想吃一點魚乾，再睡個好覺。」</w:t>
      </w:r>
    </w:p>
    <w:p>
      <w:pPr>
        <w:keepLines/>
      </w:pPr>
      <w:r>
        <w:t>就在這時——</w:t>
      </w:r>
    </w:p>
    <w:p>
      <w:pPr>
        <w:keepLines/>
      </w:pPr>
      <w:r>
        <w:t>咚！</w:t>
      </w:r>
    </w:p>
    <w:p>
      <w:pPr>
        <w:keepLines/>
      </w:pPr>
      <w:r>
        <w:t>一個銀色包裹突然從郵局天花板掉了下來，正好落在小黑貓的頭上。</w:t>
      </w:r>
    </w:p>
    <w:p>
      <w:pPr>
        <w:keepLines/>
      </w:pPr>
      <w:r>
        <w:t>「哎唷！」</w:t>
      </w:r>
    </w:p>
    <w:p>
      <w:pPr>
        <w:keepLines/>
      </w:pPr>
      <w:r>
        <w:t>小黑貓抱著腦袋。「誰寄包裹不寫地址，還從天花板送貨啊？這樣很危險耶！」</w:t>
      </w:r>
    </w:p>
    <w:p>
      <w:pPr>
        <w:keepLines/>
      </w:pPr>
      <w:r>
        <w:t>月亮奶奶拿起包裹，發現上面寫著：</w:t>
      </w:r>
    </w:p>
    <w:p>
      <w:pPr>
        <w:keepLines/>
      </w:pPr>
      <w:r>
        <w:t>收件人：月亮郵局。</w:t>
      </w:r>
    </w:p>
    <w:p>
      <w:pPr>
        <w:keepLines/>
      </w:pPr>
      <w:r>
        <w:t>寄件地：明天之城。</w:t>
      </w:r>
    </w:p>
    <w:p>
      <w:pPr>
        <w:keepLines/>
      </w:pPr>
      <w:r>
        <w:t>送達期限：昨天。</w:t>
      </w:r>
    </w:p>
    <w:p>
      <w:pPr>
        <w:keepLines/>
      </w:pPr>
      <w:r>
        <w:t>小綿讀完，整個人愣住。「昨天？可是昨天已經過去了呀！」</w:t>
      </w:r>
    </w:p>
    <w:p>
      <w:pPr>
        <w:keepLines/>
      </w:pPr>
      <w:r>
        <w:t>小黑貓摸摸下巴。「這位寄件人是不是忘記看日曆了？」</w:t>
      </w:r>
    </w:p>
    <w:p>
      <w:pPr>
        <w:keepLines/>
      </w:pPr>
      <w:r>
        <w:t>貓頭鷹伯伯搖搖頭。「不一定。也許這封信來自一個時間不太一樣的地方。」</w:t>
      </w:r>
    </w:p>
    <w:p>
      <w:pPr>
        <w:keepLines/>
      </w:pPr>
      <w:r>
        <w:t>月亮奶奶打開包裹。裡面是一封薄薄的信。</w:t>
      </w:r>
    </w:p>
    <w:p>
      <w:pPr>
        <w:keepLines/>
      </w:pPr>
      <w:r>
        <w:t>信上寫著：</w:t>
      </w:r>
    </w:p>
    <w:p>
      <w:pPr>
        <w:keepLines/>
      </w:pPr>
      <w:r>
        <w:t>「親愛的月亮郵局：</w:t>
      </w:r>
    </w:p>
    <w:p>
      <w:pPr>
        <w:keepLines/>
      </w:pPr>
      <w:r>
        <w:t>我們的城市已經停住很久了。</w:t>
      </w:r>
    </w:p>
    <w:p>
      <w:pPr>
        <w:keepLines/>
      </w:pPr>
      <w:r>
        <w:t>水不再流動，風不再吹拂，鐘也不再走動。</w:t>
      </w:r>
    </w:p>
    <w:p>
      <w:pPr>
        <w:keepLines/>
      </w:pPr>
      <w:r>
        <w:t>大家都在等明天，可是明天一直沒有到來。</w:t>
      </w:r>
    </w:p>
    <w:p>
      <w:pPr>
        <w:keepLines/>
      </w:pPr>
      <w:r>
        <w:t>請幫幫我們。</w:t>
      </w:r>
    </w:p>
    <w:p>
      <w:pPr>
        <w:keepLines/>
      </w:pPr>
      <w:r>
        <w:t>明天之城的居民。」</w:t>
      </w:r>
    </w:p>
    <w:p>
      <w:pPr>
        <w:keepLines/>
      </w:pPr>
      <w:r>
        <w:t>小綿輕輕說：「原來他們真的遇到了困難。」</w:t>
      </w:r>
    </w:p>
    <w:p>
      <w:pPr>
        <w:keepLines/>
      </w:pPr>
      <w:r>
        <w:t>小黑貓立刻拿起郵袋。「好吧，魚乾晚點再吃！」</w:t>
      </w:r>
    </w:p>
    <w:p>
      <w:pPr>
        <w:keepLines/>
      </w:pPr>
      <w:r>
        <w:t>他走到門口，又回頭補了一句：「不過，如果那個城市有魚乾，我希望能帶一點回來。」</w:t>
      </w:r>
    </w:p>
    <w:p>
      <w:pPr>
        <w:keepLines/>
      </w:pPr>
      <w:r>
        <w:t>月亮奶奶笑了。「那我們就出發吧。」</w:t>
      </w:r>
    </w:p>
    <w:p>
      <w:pPr>
        <w:keepLines/>
      </w:pPr>
      <w:r>
        <w:t>今晚同行的是飛飛星、歌歌星、等星星，以及月亮奶奶、小綿、貓頭鷹伯伯和小黑貓郵差。他們搭上月亮郵車，朝著遙遠的時間盡頭飛去。</w:t>
      </w:r>
    </w:p>
    <w:p>
      <w:pPr>
        <w:pStyle w:val="Heading2"/>
      </w:pPr>
      <w:r>
        <w:t>第二章：沒有風的天空</w:t>
      </w:r>
    </w:p>
    <w:p>
      <w:pPr>
        <w:keepLines/>
      </w:pPr>
      <w:r>
        <w:t>飛了很久很久，大家終於看到一座漂浮在雲海上的城市。</w:t>
      </w:r>
    </w:p>
    <w:p>
      <w:pPr>
        <w:keepLines/>
      </w:pPr>
      <w:r>
        <w:t>城門上寫著四個大字：明天之城。</w:t>
      </w:r>
    </w:p>
    <w:p>
      <w:pPr>
        <w:keepLines/>
      </w:pPr>
      <w:r>
        <w:t>可是整座城市安靜得奇怪。</w:t>
      </w:r>
    </w:p>
    <w:p>
      <w:pPr>
        <w:keepLines/>
      </w:pPr>
      <w:r>
        <w:t>天空中有一隻鳥，翅膀張開著，停在半空中。噴泉的水珠懸在空中，一動也不動。廣場上的鐘指著十二點，秒針停在最上方，彷彿永遠不會再往前走。</w:t>
      </w:r>
    </w:p>
    <w:p>
      <w:pPr>
        <w:keepLines/>
      </w:pPr>
      <w:r>
        <w:t>飛飛星繞著城市飛了一圈。「我看見好多屋頂！可是沒有一個人在動！」</w:t>
      </w:r>
    </w:p>
    <w:p>
      <w:pPr>
        <w:keepLines/>
      </w:pPr>
      <w:r>
        <w:t>歌歌星站在城門前，輕輕唱了一句：「明天呀，明天，你在哪裡……」</w:t>
      </w:r>
    </w:p>
    <w:p>
      <w:pPr>
        <w:keepLines/>
      </w:pPr>
      <w:r>
        <w:t>歌聲傳出去，卻沒有回音。</w:t>
      </w:r>
    </w:p>
    <w:p>
      <w:pPr>
        <w:keepLines/>
      </w:pPr>
      <w:r>
        <w:t>小綿覺得有點害怕。「這裡怎麼連聲音都好像停住了？」</w:t>
      </w:r>
    </w:p>
    <w:p>
      <w:pPr>
        <w:keepLines/>
      </w:pPr>
      <w:r>
        <w:t>貓頭鷹伯伯解釋：「也許這座城市的時間出了問題。當時間停止時，許多事情就無法繼續發生。」</w:t>
      </w:r>
    </w:p>
    <w:p>
      <w:pPr>
        <w:keepLines/>
      </w:pPr>
      <w:r>
        <w:t>小黑貓伸出爪子，在空中碰了一下那顆懸著的水珠。水珠硬邦邦地停在原地。</w:t>
      </w:r>
    </w:p>
    <w:p>
      <w:pPr>
        <w:keepLines/>
      </w:pPr>
      <w:r>
        <w:t>他又戳了一下。「咦？這水是不是忘記要掉下來了？」</w:t>
      </w:r>
    </w:p>
    <w:p>
      <w:pPr>
        <w:keepLines/>
      </w:pPr>
      <w:r>
        <w:t>飛飛星飛到他旁邊。「不是忘記，是它根本沒有繼續往下落！」</w:t>
      </w:r>
    </w:p>
    <w:p>
      <w:pPr>
        <w:keepLines/>
      </w:pPr>
      <w:r>
        <w:t>小黑貓嘆氣。「這下麻煩了。如果連水都不肯動，那我是不是也不能喝水了？」</w:t>
      </w:r>
    </w:p>
    <w:p>
      <w:pPr>
        <w:keepLines/>
      </w:pPr>
      <w:r>
        <w:t>月亮奶奶提醒大家：「先別急著找答案。我們得先找到這座城市的居民。」</w:t>
      </w:r>
    </w:p>
    <w:p>
      <w:pPr>
        <w:keepLines/>
      </w:pPr>
      <w:r>
        <w:t>等星星一直沒有說話。她望著遠方的鐘塔，似乎聽見了什麼。</w:t>
      </w:r>
    </w:p>
    <w:p>
      <w:pPr>
        <w:keepLines/>
      </w:pPr>
      <w:r>
        <w:t>「大家……你們有沒有聽到？」</w:t>
      </w:r>
    </w:p>
    <w:p>
      <w:pPr>
        <w:keepLines/>
      </w:pPr>
      <w:r>
        <w:t>所有人安靜下來。</w:t>
      </w:r>
    </w:p>
    <w:p>
      <w:pPr>
        <w:keepLines/>
      </w:pPr>
      <w:r>
        <w:t>很久之後。</w:t>
      </w:r>
    </w:p>
    <w:p>
      <w:pPr>
        <w:keepLines/>
      </w:pPr>
      <w:r>
        <w:t>滴。</w:t>
      </w:r>
    </w:p>
    <w:p>
      <w:pPr>
        <w:keepLines/>
      </w:pPr>
      <w:r>
        <w:t>一聲非常微弱的聲音，從鐘塔深處傳來。</w:t>
      </w:r>
    </w:p>
    <w:p>
      <w:pPr>
        <w:keepLines/>
      </w:pPr>
      <w:r>
        <w:t>等星星點點頭。「那裡還有東西在等待。」</w:t>
      </w:r>
    </w:p>
    <w:p>
      <w:pPr>
        <w:pStyle w:val="Heading2"/>
      </w:pPr>
      <w:r>
        <w:t>第三章：鐘塔裡的孩子</w:t>
      </w:r>
    </w:p>
    <w:p>
      <w:pPr>
        <w:keepLines/>
      </w:pPr>
      <w:r>
        <w:t>大家走進鐘塔。</w:t>
      </w:r>
    </w:p>
    <w:p>
      <w:pPr>
        <w:keepLines/>
      </w:pPr>
      <w:r>
        <w:t>裡面有一座巨大的時鐘，齒輪、指針和鐘擺全部停住了。</w:t>
      </w:r>
    </w:p>
    <w:p>
      <w:pPr>
        <w:keepLines/>
      </w:pPr>
      <w:r>
        <w:t>時鐘底下坐著一個小男孩。他穿著藍色外套，手裡抱著一個小木盒。</w:t>
      </w:r>
    </w:p>
    <w:p>
      <w:pPr>
        <w:keepLines/>
      </w:pPr>
      <w:r>
        <w:t>小綿走過去，輕聲問：「你好，你怎麼一個人在這裡？」</w:t>
      </w:r>
    </w:p>
    <w:p>
      <w:pPr>
        <w:keepLines/>
      </w:pPr>
      <w:r>
        <w:t>小男孩抬起頭。「你們終於來了。」</w:t>
      </w:r>
    </w:p>
    <w:p>
      <w:pPr>
        <w:keepLines/>
      </w:pPr>
      <w:r>
        <w:t>小黑貓立刻問：「你就是寄信的人嗎？」</w:t>
      </w:r>
    </w:p>
    <w:p>
      <w:pPr>
        <w:keepLines/>
      </w:pPr>
      <w:r>
        <w:t>小男孩點點頭。「我是這座城市的守鐘人。」</w:t>
      </w:r>
    </w:p>
    <w:p>
      <w:pPr>
        <w:keepLines/>
      </w:pPr>
      <w:r>
        <w:t>飛飛星好奇地問：「你為什麼不讓時間繼續走呢？」</w:t>
      </w:r>
    </w:p>
    <w:p>
      <w:pPr>
        <w:keepLines/>
      </w:pPr>
      <w:r>
        <w:t>小男孩急忙搖頭。「不是我不讓它走！是我不知道該怎麼讓它繼續走。」</w:t>
      </w:r>
    </w:p>
    <w:p>
      <w:pPr>
        <w:keepLines/>
      </w:pPr>
      <w:r>
        <w:t>他打開木盒。裡面有一個小小的齒輪。</w:t>
      </w:r>
    </w:p>
    <w:p>
      <w:pPr>
        <w:keepLines/>
      </w:pPr>
      <w:r>
        <w:t>「這是時鐘最重要的零件。可是昨天晚上，它突然停了下來。」</w:t>
      </w:r>
    </w:p>
    <w:p>
      <w:pPr>
        <w:keepLines/>
      </w:pPr>
      <w:r>
        <w:t>歌歌星仔細聽著齒輪。她把耳朵靠近，卻什麼也聽不到。</w:t>
      </w:r>
    </w:p>
    <w:p>
      <w:pPr>
        <w:keepLines/>
      </w:pPr>
      <w:r>
        <w:t>「它好像沒有發出任何聲音。」</w:t>
      </w:r>
    </w:p>
    <w:p>
      <w:pPr>
        <w:keepLines/>
      </w:pPr>
      <w:r>
        <w:t>貓頭鷹伯伯觀察了一會兒。「也許齒輪並沒有壞掉，只是少了讓它重新運轉的力量。」</w:t>
      </w:r>
    </w:p>
    <w:p>
      <w:pPr>
        <w:keepLines/>
      </w:pPr>
      <w:r>
        <w:t>小男孩低下頭。「我試過推它，也試過敲它，可是都沒有用。」</w:t>
      </w:r>
    </w:p>
    <w:p>
      <w:pPr>
        <w:keepLines/>
      </w:pPr>
      <w:r>
        <w:t>小黑貓走到時鐘旁邊，伸出爪子。「讓我試試看！」</w:t>
      </w:r>
    </w:p>
    <w:p>
      <w:pPr>
        <w:keepLines/>
      </w:pPr>
      <w:r>
        <w:t>他用力推了一下齒輪。齒輪紋絲不動。他又推了一下，還是沒有動。</w:t>
      </w:r>
    </w:p>
    <w:p>
      <w:pPr>
        <w:keepLines/>
      </w:pPr>
      <w:r>
        <w:t>小黑貓喘著氣，坐到地上。「好吧，我宣布，這是我遇過最不願意上班的齒輪。」</w:t>
      </w:r>
    </w:p>
    <w:p>
      <w:pPr>
        <w:keepLines/>
      </w:pPr>
      <w:r>
        <w:t>飛飛星忍不住笑了。「也許它不是不願意上班，而是在等什麼。」</w:t>
      </w:r>
    </w:p>
    <w:p>
      <w:pPr>
        <w:keepLines/>
      </w:pPr>
      <w:r>
        <w:t>等星星看著小男孩手裡的木盒。「你說它是昨天晚上停下來的。昨天晚上，發生了什麼事？」</w:t>
      </w:r>
    </w:p>
    <w:p>
      <w:pPr>
        <w:keepLines/>
      </w:pPr>
      <w:r>
        <w:t>小男孩沉默了一會兒，終於慢慢說：</w:t>
      </w:r>
    </w:p>
    <w:p>
      <w:pPr>
        <w:keepLines/>
      </w:pPr>
      <w:r>
        <w:t>「昨天是我最好的朋友離開城市的日子。他說要去很遠的地方旅行。我希望他不要走，所以我一直看著時鐘，希望時間不要到。」</w:t>
      </w:r>
    </w:p>
    <w:p>
      <w:pPr>
        <w:keepLines/>
      </w:pPr>
      <w:r>
        <w:t>小綿輕輕問：「你很想念他，對嗎？」</w:t>
      </w:r>
    </w:p>
    <w:p>
      <w:pPr>
        <w:keepLines/>
      </w:pPr>
      <w:r>
        <w:t>小男孩點點頭。「如果時間停住，他就不用離開了。」</w:t>
      </w:r>
    </w:p>
    <w:p>
      <w:pPr>
        <w:keepLines/>
      </w:pPr>
      <w:r>
        <w:t>大家終於明白了。這座城市停下來，並不是因為齒輪壞掉，而是因為有個孩子，太捨不得告別。</w:t>
      </w:r>
    </w:p>
    <w:p>
      <w:pPr>
        <w:pStyle w:val="Heading2"/>
      </w:pPr>
      <w:r>
        <w:t>第四章：等星星的答案</w:t>
      </w:r>
    </w:p>
    <w:p>
      <w:pPr>
        <w:keepLines/>
      </w:pPr>
      <w:r>
        <w:t>鐘塔裡安靜極了。</w:t>
      </w:r>
    </w:p>
    <w:p>
      <w:pPr>
        <w:keepLines/>
      </w:pPr>
      <w:r>
        <w:t>小男孩低著頭。「如果時間繼續走，我的朋友就會離我越來越遠。所以我不想讓明天來。」</w:t>
      </w:r>
    </w:p>
    <w:p>
      <w:pPr>
        <w:keepLines/>
      </w:pPr>
      <w:r>
        <w:t>等星星慢慢飛到他身旁。「我懂那種感覺。」</w:t>
      </w:r>
    </w:p>
    <w:p>
      <w:pPr>
        <w:keepLines/>
      </w:pPr>
      <w:r>
        <w:t>小男孩抬起頭。「你懂？」</w:t>
      </w:r>
    </w:p>
    <w:p>
      <w:pPr>
        <w:keepLines/>
      </w:pPr>
      <w:r>
        <w:t>等星星點頭。「以前，我也曾經在山洞裡等一個人。我不知道他什麼時候會來。有時候，我甚至懷疑他是不是忘記我了。」</w:t>
      </w:r>
    </w:p>
    <w:p>
      <w:pPr>
        <w:keepLines/>
      </w:pPr>
      <w:r>
        <w:t>「可是，後來我明白了，等待一個人，不代表自己必須停在原地。」</w:t>
      </w:r>
    </w:p>
    <w:p>
      <w:pPr>
        <w:keepLines/>
      </w:pPr>
      <w:r>
        <w:t>小男孩看著她。</w:t>
      </w:r>
    </w:p>
    <w:p>
      <w:pPr>
        <w:keepLines/>
      </w:pPr>
      <w:r>
        <w:t>等星星繼續說：「你可以想念你的朋友，也可以繼續過自己的生活。你們分開了，不代表你們的友誼就消失了。」</w:t>
      </w:r>
    </w:p>
    <w:p>
      <w:pPr>
        <w:keepLines/>
      </w:pPr>
      <w:r>
        <w:t>小男孩輕輕摸著木盒。「可是，我還是很難過。」</w:t>
      </w:r>
    </w:p>
    <w:p>
      <w:pPr>
        <w:keepLines/>
      </w:pPr>
      <w:r>
        <w:t>等星星溫柔地回答：「當然可以難過呀。重要的人離開時，難過是很正常的。你不用假裝自己不難過，也不用逼自己立刻開心。只是……不要因為害怕明天，就把所有的明天都關起來。」</w:t>
      </w:r>
    </w:p>
    <w:p>
      <w:pPr>
        <w:keepLines/>
      </w:pPr>
      <w:r>
        <w:t>小綿靠近小男孩。「你可以想他，也可以期待下次見面。」</w:t>
      </w:r>
    </w:p>
    <w:p>
      <w:pPr>
        <w:keepLines/>
      </w:pPr>
      <w:r>
        <w:t>歌歌星輕聲說：「而且，你還可以寫信給他呀！」</w:t>
      </w:r>
    </w:p>
    <w:p>
      <w:pPr>
        <w:keepLines/>
      </w:pPr>
      <w:r>
        <w:t>小男孩睜大眼睛。「寫信？」</w:t>
      </w:r>
    </w:p>
    <w:p>
      <w:pPr>
        <w:keepLines/>
      </w:pPr>
      <w:r>
        <w:t>小黑貓立刻站起來。「對！這可是我的專業！不管朋友搬到多遠的地方，只要地址正確，我就能幫你送信！」</w:t>
      </w:r>
    </w:p>
    <w:p>
      <w:pPr>
        <w:keepLines/>
      </w:pPr>
      <w:r>
        <w:t>說完，他又小聲補充：「當然，如果地址寫成昨天，我就真的沒辦法了。」</w:t>
      </w:r>
    </w:p>
    <w:p>
      <w:pPr>
        <w:keepLines/>
      </w:pPr>
      <w:r>
        <w:t>大家都笑了。小男孩終於露出了笑容。</w:t>
      </w:r>
    </w:p>
    <w:p>
      <w:pPr>
        <w:pStyle w:val="Heading2"/>
      </w:pPr>
      <w:r>
        <w:t>第五章：讓明天重新開始</w:t>
      </w:r>
    </w:p>
    <w:p>
      <w:pPr>
        <w:keepLines/>
      </w:pPr>
      <w:r>
        <w:t>歌歌星站到時鐘前。「我想，我知道該怎麼幫忙了。」</w:t>
      </w:r>
    </w:p>
    <w:p>
      <w:pPr>
        <w:keepLines/>
      </w:pPr>
      <w:r>
        <w:t>她深吸一口氣，唱起一首緩慢的歌：</w:t>
      </w:r>
    </w:p>
    <w:p>
      <w:pPr>
        <w:keepLines/>
      </w:pPr>
      <w:r>
        <w:t>「滴答滴答，時間呀，不用急著往前跑。帶著昨天的回憶，也讓明天慢慢來到……」</w:t>
      </w:r>
    </w:p>
    <w:p>
      <w:pPr>
        <w:keepLines/>
      </w:pPr>
      <w:r>
        <w:t>歌聲在鐘塔裡迴盪。一開始，時鐘沒有反應。歌歌星沒有放棄，她繼續唱著。</w:t>
      </w:r>
    </w:p>
    <w:p>
      <w:pPr>
        <w:keepLines/>
      </w:pPr>
      <w:r>
        <w:t>飛飛星則飛到鐘塔的最上方，觀察每一個齒輪的位置。</w:t>
      </w:r>
    </w:p>
    <w:p>
      <w:pPr>
        <w:keepLines/>
      </w:pPr>
      <w:r>
        <w:t>「我找到問題了！」</w:t>
      </w:r>
    </w:p>
    <w:p>
      <w:pPr>
        <w:keepLines/>
      </w:pPr>
      <w:r>
        <w:t>她大喊：「有一個小齒輪卡在最裡面，其他齒輪才沒有辦法轉動！」</w:t>
      </w:r>
    </w:p>
    <w:p>
      <w:pPr>
        <w:keepLines/>
      </w:pPr>
      <w:r>
        <w:t>她小心翼翼地飛進狹窄的縫隙，輕輕把小齒輪推回正確的位置。</w:t>
      </w:r>
    </w:p>
    <w:p>
      <w:pPr>
        <w:keepLines/>
      </w:pPr>
      <w:r>
        <w:t>可是時鐘依然沒有動。</w:t>
      </w:r>
    </w:p>
    <w:p>
      <w:pPr>
        <w:keepLines/>
      </w:pPr>
      <w:r>
        <w:t>小黑貓焦急地問：「怎麼了？都已經修好了，為什麼還不動？」</w:t>
      </w:r>
    </w:p>
    <w:p>
      <w:pPr>
        <w:keepLines/>
      </w:pPr>
      <w:r>
        <w:t>貓頭鷹伯伯指向時鐘中央。「因為守鐘人還沒有決定，是否願意讓時間繼續前進。」</w:t>
      </w:r>
    </w:p>
    <w:p>
      <w:pPr>
        <w:keepLines/>
      </w:pPr>
      <w:r>
        <w:t>大家看向小男孩。</w:t>
      </w:r>
    </w:p>
    <w:p>
      <w:pPr>
        <w:keepLines/>
      </w:pPr>
      <w:r>
        <w:t>小男孩望著停住的指針。他想起了朋友離開前，曾經對他說過的話：</w:t>
      </w:r>
    </w:p>
    <w:p>
      <w:pPr>
        <w:keepLines/>
      </w:pPr>
      <w:r>
        <w:t>「等我旅行回來，我會告訴你所有有趣的故事！」</w:t>
      </w:r>
    </w:p>
    <w:p>
      <w:pPr>
        <w:keepLines/>
      </w:pPr>
      <w:r>
        <w:t>小男孩慢慢站起來。他擦乾眼淚，將小齒輪放回木盒，然後把木盒放到時鐘旁邊。</w:t>
      </w:r>
    </w:p>
    <w:p>
      <w:pPr>
        <w:keepLines/>
      </w:pPr>
      <w:r>
        <w:t>「我還是會想念他。可是，我也想知道明天會發生什麼事。我願意讓時間繼續走了。」</w:t>
      </w:r>
    </w:p>
    <w:p>
      <w:pPr>
        <w:keepLines/>
      </w:pPr>
      <w:r>
        <w:t>就在這一刻——</w:t>
      </w:r>
    </w:p>
    <w:p>
      <w:pPr>
        <w:keepLines/>
      </w:pPr>
      <w:r>
        <w:t>滴答。</w:t>
      </w:r>
    </w:p>
    <w:p>
      <w:pPr>
        <w:keepLines/>
      </w:pPr>
      <w:r>
        <w:t>時鐘的秒針，終於動了。</w:t>
      </w:r>
    </w:p>
    <w:p>
      <w:pPr>
        <w:keepLines/>
      </w:pPr>
      <w:r>
        <w:t>接著是分針，然後是鐘擺。</w:t>
      </w:r>
    </w:p>
    <w:p>
      <w:pPr>
        <w:keepLines/>
      </w:pPr>
      <w:r>
        <w:t>滴答、滴答、滴答。</w:t>
      </w:r>
    </w:p>
    <w:p>
      <w:pPr>
        <w:keepLines/>
      </w:pPr>
      <w:r>
        <w:t>整座鐘塔開始發出美妙的聲音。</w:t>
      </w:r>
    </w:p>
    <w:p>
      <w:pPr>
        <w:pStyle w:val="Heading2"/>
      </w:pPr>
      <w:r>
        <w:t>第六章：明天真的來了</w:t>
      </w:r>
    </w:p>
    <w:p>
      <w:pPr>
        <w:keepLines/>
      </w:pPr>
      <w:r>
        <w:t>城市裡的水珠重新落下。噴泉噴出漂亮的水花。天空中的小鳥拍動翅膀，飛向遠方。</w:t>
      </w:r>
    </w:p>
    <w:p>
      <w:pPr>
        <w:keepLines/>
      </w:pPr>
      <w:r>
        <w:t>街道上的人們重新活動起來。一陣風穿過城門，吹動了路旁的樹葉。</w:t>
      </w:r>
    </w:p>
    <w:p>
      <w:pPr>
        <w:keepLines/>
      </w:pPr>
      <w:r>
        <w:t>小男孩跑到廣場上。「時間恢復了！」</w:t>
      </w:r>
    </w:p>
    <w:p>
      <w:pPr>
        <w:keepLines/>
      </w:pPr>
      <w:r>
        <w:t>他開心得跳了起來。</w:t>
      </w:r>
    </w:p>
    <w:p>
      <w:pPr>
        <w:keepLines/>
      </w:pPr>
      <w:r>
        <w:t>飛飛星在天空中盤旋。「太好了！現在我終於可以自由自在地飛了！」</w:t>
      </w:r>
    </w:p>
    <w:p>
      <w:pPr>
        <w:keepLines/>
      </w:pPr>
      <w:r>
        <w:t>歌歌星唱起歡快的歌曲。笑聲和歌聲在城市裡傳開。</w:t>
      </w:r>
    </w:p>
    <w:p>
      <w:pPr>
        <w:keepLines/>
      </w:pPr>
      <w:r>
        <w:t>小黑貓則打開郵袋，拿出一張漂亮的信紙。</w:t>
      </w:r>
    </w:p>
    <w:p>
      <w:pPr>
        <w:keepLines/>
      </w:pPr>
      <w:r>
        <w:t>「來吧，小朋友！把你想對朋友說的話寫下來。」</w:t>
      </w:r>
    </w:p>
    <w:p>
      <w:pPr>
        <w:keepLines/>
      </w:pPr>
      <w:r>
        <w:t>小男孩想了一會兒，寫下：</w:t>
      </w:r>
    </w:p>
    <w:p>
      <w:pPr>
        <w:keepLines/>
      </w:pPr>
      <w:r>
        <w:t>「親愛的朋友：</w:t>
      </w:r>
    </w:p>
    <w:p>
      <w:pPr>
        <w:keepLines/>
      </w:pPr>
      <w:r>
        <w:t>我很想你。</w:t>
      </w:r>
    </w:p>
    <w:p>
      <w:pPr>
        <w:keepLines/>
      </w:pPr>
      <w:r>
        <w:t>你離開的時候，我很難過，所以我希望時間永遠停住。</w:t>
      </w:r>
    </w:p>
    <w:p>
      <w:pPr>
        <w:keepLines/>
      </w:pPr>
      <w:r>
        <w:t>可是現在，我知道了，即使你不在身邊，我們還是可以想念彼此。</w:t>
      </w:r>
    </w:p>
    <w:p>
      <w:pPr>
        <w:keepLines/>
      </w:pPr>
      <w:r>
        <w:t>希望你旅途平安。</w:t>
      </w:r>
    </w:p>
    <w:p>
      <w:pPr>
        <w:keepLines/>
      </w:pPr>
      <w:r>
        <w:t>等你回來時，我想聽你說說所有的故事。</w:t>
      </w:r>
    </w:p>
    <w:p>
      <w:pPr>
        <w:keepLines/>
      </w:pPr>
      <w:r>
        <w:t>你的朋友。」</w:t>
      </w:r>
    </w:p>
    <w:p>
      <w:pPr>
        <w:keepLines/>
      </w:pPr>
      <w:r>
        <w:t>小黑貓小心翼翼地把信折好，放進信封。</w:t>
      </w:r>
    </w:p>
    <w:p>
      <w:pPr>
        <w:keepLines/>
      </w:pPr>
      <w:r>
        <w:t>「地址呢？」</w:t>
      </w:r>
    </w:p>
    <w:p>
      <w:pPr>
        <w:keepLines/>
      </w:pPr>
      <w:r>
        <w:t>小男孩把地址寫在信封上。</w:t>
      </w:r>
    </w:p>
    <w:p>
      <w:pPr>
        <w:keepLines/>
      </w:pPr>
      <w:r>
        <w:t>這次沒有寫昨天，也沒有寫明天，而是一個真正的地方。</w:t>
      </w:r>
    </w:p>
    <w:p>
      <w:pPr>
        <w:keepLines/>
      </w:pPr>
      <w:r>
        <w:t>小黑貓滿意地點頭。「很好！這封信一定可以送到。」</w:t>
      </w:r>
    </w:p>
    <w:p>
      <w:pPr>
        <w:pStyle w:val="Heading2"/>
      </w:pPr>
      <w:r>
        <w:t>第七章：寄給未來的信</w:t>
      </w:r>
    </w:p>
    <w:p>
      <w:pPr>
        <w:keepLines/>
      </w:pPr>
      <w:r>
        <w:t>完成任務後，月亮郵局的隊伍準備回家。</w:t>
      </w:r>
    </w:p>
    <w:p>
      <w:pPr>
        <w:keepLines/>
      </w:pPr>
      <w:r>
        <w:t>小男孩送他們到城門口。</w:t>
      </w:r>
    </w:p>
    <w:p>
      <w:pPr>
        <w:keepLines/>
      </w:pPr>
      <w:r>
        <w:t>「謝謝你們。」</w:t>
      </w:r>
    </w:p>
    <w:p>
      <w:pPr>
        <w:keepLines/>
      </w:pPr>
      <w:r>
        <w:t>等星星微笑著說：「記得，想念一個人時，可以寫信給他，也可以把每天發生的事情記下來，等見面時分享。」</w:t>
      </w:r>
    </w:p>
    <w:p>
      <w:pPr>
        <w:keepLines/>
      </w:pPr>
      <w:r>
        <w:t>歌歌星揮揮手。「如果不知道該寫什麼，也可以先唱一首歌！」</w:t>
      </w:r>
    </w:p>
    <w:p>
      <w:pPr>
        <w:keepLines/>
      </w:pPr>
      <w:r>
        <w:t>飛飛星則在天空中畫出一道漂亮的弧線。「下次我還會來看你！」</w:t>
      </w:r>
    </w:p>
    <w:p>
      <w:pPr>
        <w:keepLines/>
      </w:pPr>
      <w:r>
        <w:t>小男孩開心地點頭。</w:t>
      </w:r>
    </w:p>
    <w:p>
      <w:pPr>
        <w:keepLines/>
      </w:pPr>
      <w:r>
        <w:t>月亮郵車慢慢升上天空。</w:t>
      </w:r>
    </w:p>
    <w:p>
      <w:pPr>
        <w:keepLines/>
      </w:pPr>
      <w:r>
        <w:t>小綿望著越來越遠的城市，問月亮奶奶：「明天真的一定會比較好嗎？」</w:t>
      </w:r>
    </w:p>
    <w:p>
      <w:pPr>
        <w:keepLines/>
      </w:pPr>
      <w:r>
        <w:t>月亮奶奶想了想。「明天不一定每件事都會很順利。可是，明天會帶來新的機會、新的發現，也可能讓我們有機會再次見到重要的人。」</w:t>
      </w:r>
    </w:p>
    <w:p>
      <w:pPr>
        <w:keepLines/>
      </w:pPr>
      <w:r>
        <w:t>「我們不必保證明天一定完美，只要願意給明天一個機會就好了。」</w:t>
      </w:r>
    </w:p>
    <w:p>
      <w:pPr>
        <w:keepLines/>
      </w:pPr>
      <w:r>
        <w:t>小黑貓趴在郵車座位上，打了個哈欠。「那我決定了。」</w:t>
      </w:r>
    </w:p>
    <w:p>
      <w:pPr>
        <w:keepLines/>
      </w:pPr>
      <w:r>
        <w:t>小綿問：「決定什麼？」</w:t>
      </w:r>
    </w:p>
    <w:p>
      <w:pPr>
        <w:keepLines/>
      </w:pPr>
      <w:r>
        <w:t>「我決定明天要吃兩份魚乾！」</w:t>
      </w:r>
    </w:p>
    <w:p>
      <w:pPr>
        <w:keepLines/>
      </w:pPr>
      <w:r>
        <w:t>飛飛星笑著說：「你每天都這樣決定吧！」</w:t>
      </w:r>
    </w:p>
    <w:p>
      <w:pPr>
        <w:keepLines/>
      </w:pPr>
      <w:r>
        <w:t>「那是因為我對未來一直很有希望啊！」</w:t>
      </w:r>
    </w:p>
    <w:p>
      <w:pPr>
        <w:keepLines/>
      </w:pPr>
      <w:r>
        <w:t>大家笑成一團。</w:t>
      </w:r>
    </w:p>
    <w:p>
      <w:pPr>
        <w:keepLines/>
      </w:pPr>
      <w:r>
        <w:t>回到月亮郵局後，等星星站在窗邊，看著遠方的星空。</w:t>
      </w:r>
    </w:p>
    <w:p>
      <w:pPr>
        <w:keepLines/>
      </w:pPr>
      <w:r>
        <w:t>她輕聲說：「原來等待的時候，我們也可以繼續向前走。」</w:t>
      </w:r>
    </w:p>
    <w:p>
      <w:pPr>
        <w:keepLines/>
      </w:pPr>
      <w:r>
        <w:t>歌歌星唱起晚安歌。飛飛星收起翅膀，舒服地躺進柔軟的雲朵床。</w:t>
      </w:r>
    </w:p>
    <w:p>
      <w:pPr>
        <w:keepLines/>
      </w:pPr>
      <w:r>
        <w:t>月亮奶奶替小綿蓋好被子，也替小黑貓拉上毯子。</w:t>
      </w:r>
    </w:p>
    <w:p>
      <w:pPr>
        <w:keepLines/>
      </w:pPr>
      <w:r>
        <w:t>窗外的星星一顆一顆亮起來。</w:t>
      </w:r>
    </w:p>
    <w:p>
      <w:pPr>
        <w:keepLines/>
      </w:pPr>
      <w:r>
        <w:t>時間繼續向前。昨天變成了回憶，今天變成了故事，而明天，正帶著新的驚喜，慢慢走來。</w:t>
      </w:r>
    </w:p>
    <w:p>
      <w:pPr>
        <w:keepLines/>
      </w:pPr>
      <w:r>
        <w:t>晚安，大寶。</w:t>
      </w:r>
    </w:p>
    <w:p>
      <w:pPr>
        <w:keepLines/>
      </w:pPr>
      <w:r>
        <w:t>不管今天發生了什麼，都可以帶著今天的回憶，好好睡一覺。</w:t>
      </w:r>
    </w:p>
    <w:p>
      <w:pPr>
        <w:keepLines/>
      </w:pPr>
      <w:r>
        <w:t>因為明天，又會有新的故事等著你。</w:t>
      </w:r>
    </w:p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月亮郵局故事集　｜　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7406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B6B8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27406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