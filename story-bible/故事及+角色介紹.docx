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64"/>
        </w:rPr>
        <w:t>月亮郵局</w:t>
      </w:r>
    </w:p>
    <w:p>
      <w:pPr>
        <w:jc w:val="center"/>
      </w:pPr>
      <w:r>
        <w:rPr>
          <w:sz w:val="34"/>
        </w:rPr>
        <w:t>完整角色版故事集</w:t>
      </w:r>
    </w:p>
    <w:p>
      <w:pPr>
        <w:jc w:val="center"/>
      </w:pPr>
      <w:r>
        <w:rPr>
          <w:i/>
        </w:rPr>
        <w:t>從第一封信開始，認識每一位星星朋友</w:t>
      </w:r>
    </w:p>
    <w:p>
      <w:r>
        <w:br w:type="page"/>
      </w:r>
    </w:p>
    <w:p>
      <w:pPr>
        <w:pStyle w:val="Heading1"/>
      </w:pPr>
      <w:r>
        <w:t>故事世界與角色圖鑑</w:t>
      </w:r>
    </w:p>
    <w:p>
      <w:r>
        <w:t>月亮升起時，月亮郵局就會亮起燈。這裡寄送的不只是信件，還有想念、道歉、勇氣、等待，以及那些還沒找到收件人的心裡話。</w:t>
      </w:r>
    </w:p>
    <w:p>
      <w:pPr>
        <w:pStyle w:val="ListBullet"/>
      </w:pPr>
      <w:r>
        <w:rPr>
          <w:b/>
        </w:rPr>
        <w:t>小黑貓郵差：</w:t>
      </w:r>
      <w:r>
        <w:t>主角。好奇、善良，偶爾緊張，會認真聽信件，也願意向朋友求助。</w:t>
      </w:r>
    </w:p>
    <w:p>
      <w:pPr>
        <w:pStyle w:val="ListBullet"/>
      </w:pPr>
      <w:r>
        <w:rPr>
          <w:b/>
        </w:rPr>
        <w:t>月亮奶奶：</w:t>
      </w:r>
      <w:r>
        <w:t>月亮郵局的主人，溫柔又有智慧，總提醒大家先理解，再決定怎麼幫忙。</w:t>
      </w:r>
    </w:p>
    <w:p>
      <w:pPr>
        <w:pStyle w:val="ListBullet"/>
      </w:pPr>
      <w:r>
        <w:rPr>
          <w:b/>
        </w:rPr>
        <w:t>貓頭鷹伯伯：</w:t>
      </w:r>
      <w:r>
        <w:t>熟悉星空路線的導航員，擅長觀察線索，也重視安全與耐心。</w:t>
      </w:r>
    </w:p>
    <w:p>
      <w:pPr>
        <w:pStyle w:val="ListBullet"/>
      </w:pPr>
      <w:r>
        <w:rPr>
          <w:b/>
        </w:rPr>
        <w:t>星星精靈：</w:t>
      </w:r>
      <w:r>
        <w:t>能照亮星空地圖，在迷路的星星故事中出場。</w:t>
      </w:r>
    </w:p>
    <w:p>
      <w:pPr>
        <w:pStyle w:val="ListBullet"/>
      </w:pPr>
      <w:r>
        <w:rPr>
          <w:b/>
        </w:rPr>
        <w:t>小綿：</w:t>
      </w:r>
      <w:r>
        <w:t>原本沒有名字、以為自己不會做夢的小雲朵，後來成為郵局的雲朵幫手。</w:t>
      </w:r>
    </w:p>
    <w:p>
      <w:pPr>
        <w:pStyle w:val="ListBullet"/>
      </w:pPr>
      <w:r>
        <w:rPr>
          <w:b/>
        </w:rPr>
        <w:t>微光星：</w:t>
      </w:r>
      <w:r>
        <w:t>提醒大家不必最亮，也能照亮別人下一步。</w:t>
      </w:r>
    </w:p>
    <w:p>
      <w:pPr>
        <w:pStyle w:val="ListBullet"/>
      </w:pPr>
      <w:r>
        <w:rPr>
          <w:b/>
        </w:rPr>
        <w:t>笑笑星：</w:t>
      </w:r>
      <w:r>
        <w:t>用幽默化解緊張，也懂得笑聲可以陪伴孤單的人。</w:t>
      </w:r>
    </w:p>
    <w:p>
      <w:pPr>
        <w:pStyle w:val="ListBullet"/>
      </w:pPr>
      <w:r>
        <w:rPr>
          <w:b/>
        </w:rPr>
        <w:t>歌歌星：</w:t>
      </w:r>
      <w:r>
        <w:t>用歌聲與節奏傳遞心意，讓安靜的聲音也被聽見。</w:t>
      </w:r>
    </w:p>
    <w:p>
      <w:pPr>
        <w:pStyle w:val="ListBullet"/>
      </w:pPr>
      <w:r>
        <w:rPr>
          <w:b/>
        </w:rPr>
        <w:t>守路星：</w:t>
      </w:r>
      <w:r>
        <w:t>守護方向與線索；迷路時，幫大家找回下一步，而不是保證永遠不走錯。</w:t>
      </w:r>
    </w:p>
    <w:p>
      <w:pPr>
        <w:pStyle w:val="ListBullet"/>
      </w:pPr>
      <w:r>
        <w:rPr>
          <w:b/>
        </w:rPr>
        <w:t>安安星：</w:t>
      </w:r>
      <w:r>
        <w:t>擅長安靜陪伴，不急著追問，讓難過的人可以慢慢說。</w:t>
      </w:r>
    </w:p>
    <w:p>
      <w:pPr>
        <w:pStyle w:val="ListBullet"/>
      </w:pPr>
      <w:r>
        <w:rPr>
          <w:b/>
        </w:rPr>
        <w:t>飛飛星：</w:t>
      </w:r>
      <w:r>
        <w:t>喜歡探索遠方，也會做好準備、記得安全地回家。</w:t>
      </w:r>
    </w:p>
    <w:p>
      <w:pPr>
        <w:pStyle w:val="ListBullet"/>
      </w:pPr>
      <w:r>
        <w:rPr>
          <w:b/>
        </w:rPr>
        <w:t>月光星：</w:t>
      </w:r>
      <w:r>
        <w:t>光芒柔和，陪伴害怕的人，提醒大家不必一直耀眼也很重要。</w:t>
      </w:r>
    </w:p>
    <w:p>
      <w:pPr>
        <w:pStyle w:val="ListBullet"/>
      </w:pPr>
      <w:r>
        <w:rPr>
          <w:b/>
        </w:rPr>
        <w:t>等星星：</w:t>
      </w:r>
      <w:r>
        <w:t>相信等待可以有意義，也會在等待中繼續生活、探索與交朋友。</w:t>
      </w:r>
    </w:p>
    <w:p>
      <w:pPr>
        <w:pStyle w:val="ListBullet"/>
      </w:pPr>
      <w:r>
        <w:rPr>
          <w:b/>
        </w:rPr>
        <w:t>勇氣星：</w:t>
      </w:r>
      <w:r>
        <w:t>提醒大家勇敢不是完全不害怕，而是踏出安全的一小步。</w:t>
      </w:r>
    </w:p>
    <w:p>
      <w:pPr>
        <w:pStyle w:val="Heading2"/>
      </w:pPr>
      <w:r>
        <w:t>閱讀順序</w:t>
      </w:r>
    </w:p>
    <w:p>
      <w:r>
        <w:t>故事依角色首次登場重新安排：先認識郵局與核心夥伴，再逐一遇見九顆星星，之後才一起踏上行星與星際冒險。部分舊故事依系列設定重新整理、補寫，讓角色出場順序和後續行動更連貫；並非所有文字都是過去對話的逐字原文。</w:t>
      </w:r>
    </w:p>
    <w:p>
      <w:r>
        <w:br w:type="page"/>
      </w:r>
    </w:p>
    <w:p>
      <w:pPr>
        <w:pStyle w:val="Heading1"/>
      </w:pPr>
      <w:r>
        <w:t>第一集　小黑貓的第一封信</w:t>
      </w:r>
    </w:p>
    <w:p>
      <w:r>
        <w:t>月亮升起來的時候，世界另一端的白天慢慢睡著了。月亮上有一間小小的郵局，屋頂像一彎銀色月牙，窗戶亮著柔柔的光。門口掛著木牌：「月亮郵局——把想說的話，送到想念的人身邊。」</w:t>
      </w:r>
    </w:p>
    <w:p>
      <w:r>
        <w:t>一隻穿著藍色郵差背心的小黑貓站在門口，緊緊抱著郵差包，尾巴彎成一個問號。「我真的可以當郵差嗎？萬一我送錯了怎麼辦？」</w:t>
      </w:r>
    </w:p>
    <w:p>
      <w:r>
        <w:t>門一開，月亮奶奶笑咪咪地迎出來。「郵差不一定要跑得最快，最重要的是願意認真聽一封信想說什麼。送錯路了，就停下來找線索；不知道怎麼辦，就開口求助。」</w:t>
      </w:r>
    </w:p>
    <w:p>
      <w:r>
        <w:t>屋簷上傳來一聲和氣的咕咕叫。貓頭鷹伯伯拍著翅膀飛下來，脖子上掛著小小指南針。「今晚我陪你出發。路不一定一開始就看得清楚，但我們可以一起找。」</w:t>
      </w:r>
    </w:p>
    <w:p>
      <w:r>
        <w:t>月亮奶奶交給小黑貓第一封信。信封上寫著：「送給森林裡怕黑的小兔子。」信紙只有一句話：『即使看不見星星，你也不是一個人。』</w:t>
      </w:r>
    </w:p>
    <w:p>
      <w:r>
        <w:t>小黑貓和貓頭鷹伯伯沿著銀色月光路出發。走進森林後，樹影晃動，小黑貓縮起肩膀。「這裡好暗喔！」</w:t>
      </w:r>
    </w:p>
    <w:p>
      <w:r>
        <w:t>「暗不代表一定有危險，」貓頭鷹伯伯說，「先停下來聽聽看。」</w:t>
      </w:r>
    </w:p>
    <w:p>
      <w:r>
        <w:t>小黑貓豎起耳朵，聽見風吹葉子的沙沙聲，還有遠處小溪的叮咚聲。「森林好像在唱歌。」</w:t>
      </w:r>
    </w:p>
    <w:p>
      <w:r>
        <w:t>他們終於找到兔子的小洞穴。小兔子躲在門後，長耳朵垂了下來。小黑貓把信輕輕遞過去：「這是月亮郵局送來的信。你可以慢慢讀，我們不急。」</w:t>
      </w:r>
    </w:p>
    <w:p>
      <w:r>
        <w:t>小兔子讀完，抬頭望向洞口。月光落在樹葉上，像一盞不刺眼的小燈。「原來有人知道我害怕。」</w:t>
      </w:r>
    </w:p>
    <w:p>
      <w:r>
        <w:t>回到郵局，月亮奶奶替小黑貓別上第一枚銀色郵差徽章。「恭喜你。你送到的不只是信，還有一點安心。」</w:t>
      </w:r>
    </w:p>
    <w:p>
      <w:r>
        <w:t>小黑貓看著徽章，尾巴高高翹起。「明天晚上，我還想再送一封！」</w:t>
      </w:r>
    </w:p>
    <w:p>
      <w:r>
        <w:t>那一夜，月亮郵局的燈亮了一整晚。從此，每當誰有一句話不知該送到哪裡，就會有一封信慢慢飄向月亮。</w:t>
      </w:r>
    </w:p>
    <w:p>
      <w:r>
        <w:br w:type="page"/>
      </w:r>
    </w:p>
    <w:p>
      <w:pPr>
        <w:pStyle w:val="Heading1"/>
      </w:pPr>
      <w:r>
        <w:t>第二集　迷路的星星</w:t>
      </w:r>
    </w:p>
    <w:p>
      <w:r>
        <w:t>隔天夜裡，郵局煙囪忽然傳來「咚」的一聲。一顆小星星從煙囪裡滾了進來，撞到郵袋，又彈進一堆信封中。</w:t>
      </w:r>
    </w:p>
    <w:p>
      <w:r>
        <w:t>「哎呀！我不是包裹！」小星星急忙跳起來。</w:t>
      </w:r>
    </w:p>
    <w:p>
      <w:r>
        <w:t>小黑貓眨眨眼：「你是星星？星星也會迷路嗎？」</w:t>
      </w:r>
    </w:p>
    <w:p>
      <w:r>
        <w:t>「當然會！」小星星鼓起臉頰，「我跟著一顆流星跑太遠，現在連自己的星座都找不到了。」</w:t>
      </w:r>
    </w:p>
    <w:p>
      <w:r>
        <w:t>月亮奶奶拿出星空地圖，可星星太多，光芒又不停閃爍。窗邊飄來一團白白軟軟的小雲朵，旁邊跟著一位亮晶晶的星星精靈。</w:t>
      </w:r>
    </w:p>
    <w:p>
      <w:r>
        <w:t>「我可以幫忙照亮地圖，」星星精靈說，「不過找路還得靠線索。」</w:t>
      </w:r>
    </w:p>
    <w:p>
      <w:r>
        <w:t>貓頭鷹伯伯問：「你記得看見過什麼？」</w:t>
      </w:r>
    </w:p>
    <w:p>
      <w:r>
        <w:t>小星星想了想：「一座像勺子的大星星，還有一顆紅色的星星。」</w:t>
      </w:r>
    </w:p>
    <w:p>
      <w:r>
        <w:t>大家跟著線索來到天空岔路口。小星星越走越緊張：「萬一還是找不到呢？」</w:t>
      </w:r>
    </w:p>
    <w:p>
      <w:r>
        <w:t>小黑貓拍拍胸口：「那我們就再找一個線索。迷路不是做錯事，只是還沒找到回家的方法。」</w:t>
      </w:r>
    </w:p>
    <w:p>
      <w:r>
        <w:t>星星精靈輕輕一點，舊信封上的星星圖案浮出銀色光線，連成一條小路。他們終於來到熟悉的星群，小星星的朋友們正著急地四處尋找。</w:t>
      </w:r>
    </w:p>
    <w:p>
      <w:r>
        <w:t>「你回來了！」大家一起喊。</w:t>
      </w:r>
    </w:p>
    <w:p>
      <w:r>
        <w:t>小星星高興得亮成一顆小燈泡。他送給郵局一粒微小的星光，讓窗台從此多了一盞小燈。</w:t>
      </w:r>
    </w:p>
    <w:p>
      <w:r>
        <w:t>回程時，小黑貓問星星精靈：「你以後也會來幫忙嗎？」</w:t>
      </w:r>
    </w:p>
    <w:p>
      <w:r>
        <w:t>「只要有人需要一點亮光，我就會來。」星星精靈眨眨眼。</w:t>
      </w:r>
    </w:p>
    <w:p>
      <w:r>
        <w:t>那團小雲朵一直跟在他們身後。她還不知道，自己很快也會找到名字。</w:t>
      </w:r>
    </w:p>
    <w:p>
      <w:r>
        <w:br w:type="page"/>
      </w:r>
    </w:p>
    <w:p>
      <w:pPr>
        <w:pStyle w:val="Heading1"/>
      </w:pPr>
      <w:r>
        <w:t>第三集　不會做夢的小雲朵</w:t>
      </w:r>
    </w:p>
    <w:p>
      <w:r>
        <w:t>月亮郵局收到一封淡藍色的信，信封上沒有名字，只寫著：「給一直睡不著的我。」</w:t>
      </w:r>
    </w:p>
    <w:p>
      <w:r>
        <w:t>窗外的小雲朵飄了進來。「這封信會不會是寄給我的？大家睡覺時都會做夢，可是我從來沒有夢過。」</w:t>
      </w:r>
    </w:p>
    <w:p>
      <w:r>
        <w:t>月亮奶奶問：「你叫什麼名字？」</w:t>
      </w:r>
    </w:p>
    <w:p>
      <w:r>
        <w:t>小雲朵低下頭。「我沒有名字。」</w:t>
      </w:r>
    </w:p>
    <w:p>
      <w:r>
        <w:t>「那我們先叫你小綿，好不好？」小黑貓說，「像棉花一樣柔軟，也像綿綿的雲。」</w:t>
      </w:r>
    </w:p>
    <w:p>
      <w:r>
        <w:t>小綿開心地轉了一圈，卻又擔心起來：「如果我不會做夢，這名字是不是不適合我？」</w:t>
      </w:r>
    </w:p>
    <w:p>
      <w:r>
        <w:t>月亮奶奶把信放在她面前。「名字不是考試，不必先做到什麼才配得上。你就是你。」</w:t>
      </w:r>
    </w:p>
    <w:p>
      <w:r>
        <w:t>大家陪小綿去夢境花園。花朵裡裝著別人的夢：會飛的魚、會唱歌的山，還有一個孩子鼓起勇氣向朋友道歉。小綿找了很久，卻沒有找到自己的夢。</w:t>
      </w:r>
    </w:p>
    <w:p>
      <w:r>
        <w:t>「也許我真的沒有夢。」她小聲說。</w:t>
      </w:r>
    </w:p>
    <w:p>
      <w:r>
        <w:t>小黑貓坐在她身旁。「那今晚先不找夢。我們陪你看月亮、聽風聲。想睡了再睡。」</w:t>
      </w:r>
    </w:p>
    <w:p>
      <w:r>
        <w:t>小綿靠著雲枕，聽小黑貓講郵局裡的笑話，慢慢閉上眼睛。她夢見自己變成一艘小船，載著一封信漂過銀色天空。</w:t>
      </w:r>
    </w:p>
    <w:p>
      <w:r>
        <w:t>醒來時，她高興地喊：「我夢到了！我把信送給了需要安慰的人！」</w:t>
      </w:r>
    </w:p>
    <w:p>
      <w:r>
        <w:t>月亮奶奶微笑：「夢不必和別人一樣。你自己的夢，會用自己的方式來找你。」</w:t>
      </w:r>
    </w:p>
    <w:p>
      <w:r>
        <w:t>從那天起，小綿成了月亮郵局的雲朵幫手，負責把信封吹乾、把雲朵做成柔軟郵袋，也會在疲倦的人身旁安靜地停一會兒。</w:t>
      </w:r>
    </w:p>
    <w:p>
      <w:r>
        <w:br w:type="page"/>
      </w:r>
    </w:p>
    <w:p>
      <w:pPr>
        <w:pStyle w:val="Heading1"/>
      </w:pPr>
      <w:r>
        <w:t>第四集　沒有名字的信</w:t>
      </w:r>
    </w:p>
    <w:p>
      <w:r>
        <w:t>某天晚上，郵局收到一封沒有署名、沒有地址、也沒有收件人的信。信封很舊，邊角磨得軟軟的，像被人握在手裡很久。</w:t>
      </w:r>
    </w:p>
    <w:p>
      <w:r>
        <w:t>「這是最難送的信了。」小黑貓說。</w:t>
      </w:r>
    </w:p>
    <w:p>
      <w:r>
        <w:t>月亮奶奶沒有急著拆開，只把信放在窗邊。「有些話需要一點時間，才會準備好被聽見。」</w:t>
      </w:r>
    </w:p>
    <w:p>
      <w:r>
        <w:t>信紙上只有一句：「對不起。那天我沒有陪你。」</w:t>
      </w:r>
    </w:p>
    <w:p>
      <w:r>
        <w:t>大家循著淡淡的松木香，來到一顆安靜的小行星。那裡住著一隻年老的狐狸，院子裡有兩張椅子，另一張卻空了很久。</w:t>
      </w:r>
    </w:p>
    <w:p>
      <w:r>
        <w:t>狐狸看見信，久久沒有說話。最後他輕聲說：「這是我年輕時寫給弟弟的信。那天他需要我，我卻因為害怕爭吵而離開了。後來我們一直沒能好好說話。」</w:t>
      </w:r>
    </w:p>
    <w:p>
      <w:r>
        <w:t>「你想把它寄給弟弟嗎？」小黑貓問。</w:t>
      </w:r>
    </w:p>
    <w:p>
      <w:r>
        <w:t>狐狸點點頭，卻又搖頭。「他已經不住在這裡了。我不知道他在哪裡。」</w:t>
      </w:r>
    </w:p>
    <w:p>
      <w:r>
        <w:t>月亮奶奶說：「有時候，第一步不是找到對方，而是承認自己一直想說什麼。」</w:t>
      </w:r>
    </w:p>
    <w:p>
      <w:r>
        <w:t>狐狸拿起筆，在信末寫上名字，又加了一句：「如果你願意，我想聽聽你的故事。」貓頭鷹伯伯帶著小黑貓沿星路尋找，終於在一顆藍色小行星找到狐狸的弟弟。</w:t>
      </w:r>
    </w:p>
    <w:p>
      <w:r>
        <w:t>弟弟讀完信後，沉默了一會兒，接著拿起筆回信。那天夜裡，月亮郵局收到第一封回信。</w:t>
      </w:r>
    </w:p>
    <w:p>
      <w:r>
        <w:t>小黑貓把回信交給狐狸。狐狸的爪子微微發抖。「我不知道我們能不能立刻和好。」</w:t>
      </w:r>
    </w:p>
    <w:p>
      <w:r>
        <w:t>「不一定要立刻，」小黑貓回答，「但你已經把第一句話送到了。」</w:t>
      </w:r>
    </w:p>
    <w:p>
      <w:r>
        <w:t>月亮奶奶把兩封信並排放進櫃子。真正重要的信，有時不是把過去變回原樣，而是讓明天有機會不一樣。</w:t>
      </w:r>
    </w:p>
    <w:p>
      <w:r>
        <w:br w:type="page"/>
      </w:r>
    </w:p>
    <w:p>
      <w:pPr>
        <w:pStyle w:val="Heading1"/>
      </w:pPr>
      <w:r>
        <w:t>第五集　微光星的第一盞燈</w:t>
      </w:r>
    </w:p>
    <w:p>
      <w:r>
        <w:t>某個夜晚，月亮郵局外的星光路忽然暗了一小段。小黑貓拿著燈籠走出去，看見一顆小星星縮在路邊，努力發亮，卻只閃出像螢火蟲一樣的微光。</w:t>
      </w:r>
    </w:p>
    <w:p>
      <w:r>
        <w:t>「你怎麼不回天空呢？」小黑貓問。</w:t>
      </w:r>
    </w:p>
    <w:p>
      <w:r>
        <w:t>「我太暗了，」小星星說，「大家都看不見我。我怕自己根本派不上用場。」</w:t>
      </w:r>
    </w:p>
    <w:p>
      <w:r>
        <w:t>小綿飄過來，把雲朵變成一張柔軟的小椅子。月亮奶奶蹲下來問：「你願意試著照亮一件很小的事嗎？」</w:t>
      </w:r>
    </w:p>
    <w:p>
      <w:r>
        <w:t>小星星猶豫了一下，把光照向草叢。那裡有一隻迷路的螢火蟲，正找不到回家的小路。微光雖然不大，卻剛好照出草葉間的一條窄道。</w:t>
      </w:r>
    </w:p>
    <w:p>
      <w:r>
        <w:t>螢火蟲順利回家了。小星星愣住：「這麼小的光，也有用嗎？」</w:t>
      </w:r>
    </w:p>
    <w:p>
      <w:r>
        <w:t>「當然，」貓頭鷹伯伯說，「有時候，別人需要的不是整片白天，只是一點點能看清下一步的光。」</w:t>
      </w:r>
    </w:p>
    <w:p>
      <w:r>
        <w:t>小黑貓想了想：「那我們叫你微光星，好不好？你不用照亮整個天空，只要在需要的時候亮起來。」</w:t>
      </w:r>
    </w:p>
    <w:p>
      <w:r>
        <w:t>微光星第一次笑了。他把小小的光投在郵局門口，從此那裡多了一盞不刺眼的路燈。每當夜色太深，微光星就陪著小黑貓照亮郵路的下一步。</w:t>
      </w:r>
    </w:p>
    <w:p>
      <w:r>
        <w:t>他也終於明白：不必最亮，仍然可以幫上忙。</w:t>
      </w:r>
    </w:p>
    <w:p>
      <w:r>
        <w:br w:type="page"/>
      </w:r>
    </w:p>
    <w:p>
      <w:pPr>
        <w:pStyle w:val="Heading1"/>
      </w:pPr>
      <w:r>
        <w:t>第六集　笑笑星的第一個笑話</w:t>
      </w:r>
    </w:p>
    <w:p>
      <w:r>
        <w:t>月亮郵局裡有一封信，封口貼得歪歪的，信封上畫著一張笑臉。信一打開，卻沒有任何字，只有一個小小的「噗」。</w:t>
      </w:r>
    </w:p>
    <w:p>
      <w:r>
        <w:t>「這是什麼意思？」小黑貓問。</w:t>
      </w:r>
    </w:p>
    <w:p>
      <w:r>
        <w:t>忽然，郵袋後面傳來一陣憋不住的笑聲。一顆圓滾滾的小星星跳了出來：「對不起！那是我試著寫笑話，結果自己先笑到打嗝。」</w:t>
      </w:r>
    </w:p>
    <w:p>
      <w:r>
        <w:t>小黑貓立刻接話：「你打嗝的時候，星星會不會變成『嗝星』？」</w:t>
      </w:r>
    </w:p>
    <w:p>
      <w:r>
        <w:t>小星星愣了一下，接著笑得在空中翻了三圈。「這個更好笑！」</w:t>
      </w:r>
    </w:p>
    <w:p>
      <w:r>
        <w:t>月亮奶奶替他倒了一杯月桂茶，問：「你為什麼把笑話藏在信裡呢？」</w:t>
      </w:r>
    </w:p>
    <w:p>
      <w:r>
        <w:t>小星星的笑慢慢停下來。「因為有一顆小行星最近很孤單。我想讓他笑，可是怕自己講得不好。」</w:t>
      </w:r>
    </w:p>
    <w:p>
      <w:r>
        <w:t>小黑貓拍拍郵差包：「那我們就一起送。笑話不必完美，心意可以先到。」</w:t>
      </w:r>
    </w:p>
    <w:p>
      <w:r>
        <w:t>他們來到小行星，發現那裡的小石頭居民都安安靜靜的。小黑貓先講了一個關於郵差把月亮送錯地址的笑話，笑笑星再講自己那個會打嗝的笑話。起初只有一顆小石頭咧開嘴，後來大家都笑了起來。</w:t>
      </w:r>
    </w:p>
    <w:p>
      <w:r>
        <w:t>「你讓我們的夜晚變得比較不孤單了。」小行星居民說。</w:t>
      </w:r>
    </w:p>
    <w:p>
      <w:r>
        <w:t>小星星害羞地亮起來。小黑貓替他取名「笑笑星」，因為他的笑不只是逗人開心，也能讓人覺得有人陪著。</w:t>
      </w:r>
    </w:p>
    <w:p>
      <w:r>
        <w:t>笑笑星從此成了郵局的常客。他最愛跟小黑貓比賽講笑話，而小黑貓總堅持自己那個「嗝星」笑話才是冠軍。</w:t>
      </w:r>
    </w:p>
    <w:p>
      <w:r>
        <w:br w:type="page"/>
      </w:r>
    </w:p>
    <w:p>
      <w:pPr>
        <w:pStyle w:val="Heading1"/>
      </w:pPr>
      <w:r>
        <w:t>第七集　歌歌星聽見的聲音</w:t>
      </w:r>
    </w:p>
    <w:p>
      <w:r>
        <w:t>某天，月亮郵局的屋頂傳來一段非常輕的旋律，像風吹過玻璃杯。小黑貓抬頭一看，一顆藍白色的小星星坐在屋簷上，輕輕哼著歌。</w:t>
      </w:r>
    </w:p>
    <w:p>
      <w:r>
        <w:t>「是你唱的嗎？」小黑貓問。</w:t>
      </w:r>
    </w:p>
    <w:p>
      <w:r>
        <w:t>小星星點點頭，卻很快把聲音收起來。「我喜歡唱歌，可是我的聲音不大。我怕大家聽見後覺得不好聽。」</w:t>
      </w:r>
    </w:p>
    <w:p>
      <w:r>
        <w:t>月亮奶奶沒有叫他唱大聲一點，只把大家帶到安靜的月台，請他唱自己最喜歡的一小段。那聲音像清晨的風，輕輕掠過每個人的心。</w:t>
      </w:r>
    </w:p>
    <w:p>
      <w:r>
        <w:t>小綿閉上眼睛，笑笑星也不再插嘴。連一向喜歡提醒路線的貓頭鷹伯伯都安靜地聽完。</w:t>
      </w:r>
    </w:p>
    <w:p>
      <w:r>
        <w:t>小黑貓說：「你的歌讓我想到，信送到很遠的地方時，收件人拆開信封的那一刻。」</w:t>
      </w:r>
    </w:p>
    <w:p>
      <w:r>
        <w:t>小星星眼睛亮了。「原來有人聽得懂！」</w:t>
      </w:r>
    </w:p>
    <w:p>
      <w:r>
        <w:t>「我們叫你歌歌星吧。」月亮奶奶說，「因為你願意用歌聲，把心裡的話送出去。」</w:t>
      </w:r>
    </w:p>
    <w:p>
      <w:r>
        <w:t>歌歌星把一段旋律送給月亮郵局，讓郵戳從此能敲出輕輕的節拍。每次小黑貓出發前，歌歌星就唱一小段送行曲。</w:t>
      </w:r>
    </w:p>
    <w:p>
      <w:r>
        <w:t>他知道，聲音不必最大，只要真誠，也能走進別人的心裡。</w:t>
      </w:r>
    </w:p>
    <w:p>
      <w:r>
        <w:br w:type="page"/>
      </w:r>
    </w:p>
    <w:p>
      <w:pPr>
        <w:pStyle w:val="Heading1"/>
      </w:pPr>
      <w:r>
        <w:t>第八集　守路星與銀色地圖</w:t>
      </w:r>
    </w:p>
    <w:p>
      <w:r>
        <w:t>有一天，月亮郵局收到一張地圖，所有道路都畫成了彎彎曲曲的銀線，卻沒有標出終點。小黑貓看了半天，頭都暈了。</w:t>
      </w:r>
    </w:p>
    <w:p>
      <w:r>
        <w:t>「這張地圖要送給誰？」他問。</w:t>
      </w:r>
    </w:p>
    <w:p>
      <w:r>
        <w:t>郵局門外，一顆身上帶著小小羅盤圖案的星星走了進來。「是我畫的。我想讓迷路的人找到方向，可是我自己也不確定每條路最後會通往哪裡。」</w:t>
      </w:r>
    </w:p>
    <w:p>
      <w:r>
        <w:t>貓頭鷹伯伯笑了：「好地圖不一定要知道所有答案，但要能幫人辨認眼前的方向。」</w:t>
      </w:r>
    </w:p>
    <w:p>
      <w:r>
        <w:t>那顆星星帶大家走進星光岔路。路上有三個路標：一個寫著「熟悉的路」，一個寫著「想探索的路」，另一個寫著「可以求助的路」。小黑貓一開始選錯，走進一片安靜的星塵裡，卻沒有慌張，而是停下來觀察腳印，再回到岔路口。</w:t>
      </w:r>
    </w:p>
    <w:p>
      <w:r>
        <w:t>「原來走錯路也能學到線索。」他說。</w:t>
      </w:r>
    </w:p>
    <w:p>
      <w:r>
        <w:t>星星把地圖重新畫好，標上方向、可以休息的地方，以及遇到困難時能向誰求助。月亮奶奶替他取名「守路星」，因為他守護的不是一條永遠不會走錯的路，而是迷路時重新找到方向的能力。</w:t>
      </w:r>
    </w:p>
    <w:p>
      <w:r>
        <w:t>守路星把第一張地圖送給小黑貓。小黑貓把它收進郵差包，從此出發時總記得：不必一開始就知道終點，只要先看清下一步。</w:t>
      </w:r>
    </w:p>
    <w:p>
      <w:r>
        <w:br w:type="page"/>
      </w:r>
    </w:p>
    <w:p>
      <w:pPr>
        <w:pStyle w:val="Heading1"/>
      </w:pPr>
      <w:r>
        <w:t>第九集　安安星的安靜陪伴</w:t>
      </w:r>
    </w:p>
    <w:p>
      <w:r>
        <w:t>星空邊緣有一顆小星星，亮一下、暗一下，像是想說話卻又把話吞回去。小黑貓在送信途中發現了他。</w:t>
      </w:r>
    </w:p>
    <w:p>
      <w:r>
        <w:t>「你需要幫忙嗎？」小黑貓問。</w:t>
      </w:r>
    </w:p>
    <w:p>
      <w:r>
        <w:t>小星星搖搖頭，過了一會兒又點點頭。「我不知道。我不想讓別人擔心，可是我一個人待著又覺得很孤單。」</w:t>
      </w:r>
    </w:p>
    <w:p>
      <w:r>
        <w:t>小黑貓沒有追問，只在他旁邊坐下來。小綿把雲朵鋪成小毯子，月亮奶奶送來一杯暖暖的月桂茶。大家沒有急著要他解釋，只陪他看了一會兒遠方的星群。</w:t>
      </w:r>
    </w:p>
    <w:p>
      <w:r>
        <w:t>過了好久，小星星終於開口：「今天我很想念我的家人。」</w:t>
      </w:r>
    </w:p>
    <w:p>
      <w:r>
        <w:t>「想念的時候，心裡會有一個空空的位置。」月亮奶奶說，「你可以慢慢說，也可以先不說。」</w:t>
      </w:r>
    </w:p>
    <w:p>
      <w:r>
        <w:t>小星星的光逐漸穩定下來。他發現，陪伴不一定要有很多話，有時候只是有人願意留下來。</w:t>
      </w:r>
    </w:p>
    <w:p>
      <w:r>
        <w:t>小黑貓問：「那我們叫你安安星，好不好？不是因為你永遠都很平靜，而是希望你知道，難過的時候也可以安心地做自己。」</w:t>
      </w:r>
    </w:p>
    <w:p>
      <w:r>
        <w:t>安安星點點頭。他把一小束柔和的光送給郵局，從此每當有信件寫著「我不知道怎麼開口」，小黑貓就會邀請安安星一起出發。</w:t>
      </w:r>
    </w:p>
    <w:p>
      <w:r>
        <w:t>安安星不會替每個人解決問題，但他會陪對方先把心裡的話慢慢說出來。</w:t>
      </w:r>
    </w:p>
    <w:p>
      <w:r>
        <w:br w:type="page"/>
      </w:r>
    </w:p>
    <w:p>
      <w:pPr>
        <w:pStyle w:val="Heading1"/>
      </w:pPr>
      <w:r>
        <w:t>第十集　飛飛星第一次出發</w:t>
      </w:r>
    </w:p>
    <w:p>
      <w:r>
        <w:t>飛飛星住在一顆高高的小行星上，每天都望著遠方。他很想飛到沒去過的地方，卻一直擔心自己飛不夠遠。</w:t>
      </w:r>
    </w:p>
    <w:p>
      <w:r>
        <w:t>某天，他飛到月亮郵局窗外，問小黑貓：「如果我出發後發現自己做不到，怎麼辦？」</w:t>
      </w:r>
    </w:p>
    <w:p>
      <w:r>
        <w:t>小黑貓想了想：「那就先飛到最近的雲朵，再決定下一步。探險不必一次飛到宇宙盡頭。」</w:t>
      </w:r>
    </w:p>
    <w:p>
      <w:r>
        <w:t>小綿開心地揮揮手：「我可以當你的第一個雲朵停靠站！」</w:t>
      </w:r>
    </w:p>
    <w:p>
      <w:r>
        <w:t>貓頭鷹伯伯先檢查風向與航線，月亮奶奶準備好補給。飛飛星從窗台起飛，先繞過一顆小行星，再飛到雲海邊。他發現遠方的天空比想像中寬廣，但回頭時也仍看得見郵局的燈。</w:t>
      </w:r>
    </w:p>
    <w:p>
      <w:r>
        <w:t>「我真的做到了！」他興奮地喊。</w:t>
      </w:r>
    </w:p>
    <w:p>
      <w:r>
        <w:t>笑笑星在地面上大聲回應：「你飛得比我的笑聲還遠！」</w:t>
      </w:r>
    </w:p>
    <w:p>
      <w:r>
        <w:t>飛飛星哈哈大笑，決定把自己第一次出發的路線畫下來，留給下一個想探索遠方的朋友。他的名字就叫飛飛星，因為他喜歡飛向未知，也願意記得安全地回家。</w:t>
      </w:r>
    </w:p>
    <w:p>
      <w:r>
        <w:t>從此，飛飛星成了月亮郵局的空中信使。他常常帶著小黑貓從高處觀察星路，提醒大家：勇於探索，也要記得準備、求助與回家的方向。</w:t>
      </w:r>
    </w:p>
    <w:p>
      <w:r>
        <w:br w:type="page"/>
      </w:r>
    </w:p>
    <w:p>
      <w:pPr>
        <w:pStyle w:val="Heading1"/>
      </w:pPr>
      <w:r>
        <w:t>第十一集　月光星的溫柔光環</w:t>
      </w:r>
    </w:p>
    <w:p>
      <w:r>
        <w:t>土星寄來一封銀白色的信，信封外繞著一圈漂亮的環。信裡寫著：「我很怕，當夜色變暗，大家就再也看不見我。」</w:t>
      </w:r>
    </w:p>
    <w:p>
      <w:r>
        <w:t>小黑貓帶著月亮奶奶、小綿和月光星前往土星附近。他們從安全的遠處看見土星的環，裡面有許多冰塊和岩石碎片，反射出一點一點的光。</w:t>
      </w:r>
    </w:p>
    <w:p>
      <w:r>
        <w:t>月光星的光柔和，不像太陽那麼耀眼，卻能讓夜晚的路看得清楚。「我沒有很強的光，」月光星說，「但有時候，柔和的光更適合陪伴害怕的人。」</w:t>
      </w:r>
    </w:p>
    <w:p>
      <w:r>
        <w:t>小黑貓請月光星把光輕輕照在土星環上。碎冰閃爍起來，像一串銀色珍珠。</w:t>
      </w:r>
    </w:p>
    <w:p>
      <w:r>
        <w:t>土星驚喜地說：「原來我不必每一刻都最亮，仍然能被看見。」</w:t>
      </w:r>
    </w:p>
    <w:p>
      <w:r>
        <w:t>月光星送給土星一束小小的光，讓它在看不見自己的時候，也記得自己仍有價值。小黑貓在信封背面寫下：「不必一直耀眼，也可以很重要。」</w:t>
      </w:r>
    </w:p>
    <w:p>
      <w:r>
        <w:t>回到郵局，月亮奶奶把這封信放在窗邊。從此，每當誰因為自己不夠突出而難過，月光星就會陪小黑貓送去這句話。</w:t>
      </w:r>
    </w:p>
    <w:p>
      <w:r>
        <w:br w:type="page"/>
      </w:r>
    </w:p>
    <w:p>
      <w:pPr>
        <w:pStyle w:val="Heading1"/>
      </w:pPr>
      <w:r>
        <w:t>第十二集　木星的等待信</w:t>
      </w:r>
    </w:p>
    <w:p>
      <w:r>
        <w:t>一封比郵差包還大的信飄進郵局，信封上畫著一道道雲帶和一個巨大的紅色斑點。這是木星寄來的信。</w:t>
      </w:r>
    </w:p>
    <w:p>
      <w:r>
        <w:t>木星問：「如果我一直在等一件事，卻不知道它什麼時候來，該怎麼辦？」</w:t>
      </w:r>
    </w:p>
    <w:p>
      <w:r>
        <w:t>小黑貓在木星附近遇見等星星。他坐在一塊漂浮的太空石上，靜靜望著遠方。「我在等星星先生。他答應有一天要來看看我，可是我等了好久。」</w:t>
      </w:r>
    </w:p>
    <w:p>
      <w:r>
        <w:t>小黑貓坐在旁邊。「我不能保證他什麼時候來，但我們可以讓等待的日子也有一些故事。」</w:t>
      </w:r>
    </w:p>
    <w:p>
      <w:r>
        <w:t>等星星拿出小本子，開始畫下木星的雲帶、紅色斑點和經過的流星。每畫一張，他就多了一件可以分享的事。</w:t>
      </w:r>
    </w:p>
    <w:p>
      <w:r>
        <w:t>歌歌星唱起一段安靜的旋律，安安星坐在等星星身旁陪他看遠方。等星星終於明白，等待不代表什麼都不能做。</w:t>
      </w:r>
    </w:p>
    <w:p>
      <w:r>
        <w:t>幾天後，星星先生終於來了。原來他途中幫另一顆星星修好了壞掉的星光燈，才遲到了。</w:t>
      </w:r>
    </w:p>
    <w:p>
      <w:r>
        <w:t>等星星高興地迎上去，也把這幾天的畫一張張拿給他看。「我等你的時候，也遇見了好多事情！」</w:t>
      </w:r>
    </w:p>
    <w:p>
      <w:r>
        <w:t>月亮奶奶把等星星的畫掛在郵局牆上，提醒大家：希望可以慢慢等，日子也可以好好過。</w:t>
      </w:r>
    </w:p>
    <w:p>
      <w:r>
        <w:br w:type="page"/>
      </w:r>
    </w:p>
    <w:p>
      <w:pPr>
        <w:pStyle w:val="Heading1"/>
      </w:pPr>
      <w:r>
        <w:t>第十三集　水星的勇氣信</w:t>
      </w:r>
    </w:p>
    <w:p>
      <w:r>
        <w:t>一封灰銀色的小信躲在郵袋最底下，信封上畫著一顆離太陽很近的行星。水星寄信說：「我想去看更遠的地方，可是我害怕離開熟悉的軌道。」</w:t>
      </w:r>
    </w:p>
    <w:p>
      <w:r>
        <w:t>大家在安全的觀測距離遇見勇氣星。勇氣星的光不算最大，卻總會在有人害怕開始時亮起一點。</w:t>
      </w:r>
    </w:p>
    <w:p>
      <w:r>
        <w:t>小黑貓問：「勇敢是不是完全不害怕？」</w:t>
      </w:r>
    </w:p>
    <w:p>
      <w:r>
        <w:t>「不是，」勇氣星回答，「勇敢是知道自己害怕，還是願意先做一個安全的小步驟。」</w:t>
      </w:r>
    </w:p>
    <w:p>
      <w:r>
        <w:t>水星先觀察一顆近處的小行星，再沿熟悉的航線多走一小段。每完成一步，勇氣星就亮起一點。水星發現，自己不必一下子走到最遠的地方。</w:t>
      </w:r>
    </w:p>
    <w:p>
      <w:r>
        <w:t>最後，水星成功完成第一次短途探測，帶回漂亮的太空岩石照片。「我還是會害怕，」水星說，「但我知道可以慢慢來，也可以請朋友陪我。」</w:t>
      </w:r>
    </w:p>
    <w:p>
      <w:r>
        <w:t>回到郵局，小黑貓把勇氣星的話寫在卡片上，貼在出發門旁：「不必不怕，才可以開始。先踏出安全的一小步就好。」</w:t>
      </w:r>
    </w:p>
    <w:p>
      <w:r>
        <w:br w:type="page"/>
      </w:r>
    </w:p>
    <w:p>
      <w:pPr>
        <w:pStyle w:val="Heading1"/>
      </w:pPr>
      <w:r>
        <w:t>第十四集　火星的紅色信</w:t>
      </w:r>
    </w:p>
    <w:p>
      <w:r>
        <w:t>月亮郵局收到一封紅得像番茄的信。信封上畫著高高的山和一個圓圓的紅色星球。</w:t>
      </w:r>
    </w:p>
    <w:p>
      <w:r>
        <w:t>「這是火星寄來的！」星星精靈說。</w:t>
      </w:r>
    </w:p>
    <w:p>
      <w:r>
        <w:t>大家乘著月光船前往火星，遇見一輛小小的機器探測車，名字叫紅豆。它的車輪沾滿紅沙。「我寄信是想問：為什麼大家總說我很紅，卻很少有人想知道我有什麼故事？」</w:t>
      </w:r>
    </w:p>
    <w:p>
      <w:r>
        <w:t>小黑貓望著遠方高聳的山影。「那我們就來看看你的故事。」</w:t>
      </w:r>
    </w:p>
    <w:p>
      <w:r>
        <w:t>他們從安全的觀景平台看見巨大的火山和深深的峽谷，也觀察到古老河道留下的紋路。紅豆說，這些痕跡提醒大家，火星很久以前可能有過流動的水。</w:t>
      </w:r>
    </w:p>
    <w:p>
      <w:r>
        <w:t>小綿驚嘆：「你的風景好壯觀！」</w:t>
      </w:r>
    </w:p>
    <w:p>
      <w:r>
        <w:t>紅豆的指示燈亮了亮。「你們不是只看見紅色了。」</w:t>
      </w:r>
    </w:p>
    <w:p>
      <w:r>
        <w:t>小黑貓寫回信：「每個地方都有自己的故事。只要願意停下來看，就能看見顏色以外的世界。」紅豆把信貼在機身上，決定每天記錄一個新發現。</w:t>
      </w:r>
    </w:p>
    <w:p>
      <w:r>
        <w:br w:type="page"/>
      </w:r>
    </w:p>
    <w:p>
      <w:pPr>
        <w:pStyle w:val="Heading1"/>
      </w:pPr>
      <w:r>
        <w:t>第十五集　金星的秘密</w:t>
      </w:r>
    </w:p>
    <w:p>
      <w:r>
        <w:t>一封金色信封上只寫著：「請來看看我真正的模樣。」</w:t>
      </w:r>
    </w:p>
    <w:p>
      <w:r>
        <w:t>金星被厚厚的雲層包圍，亮得像一顆寶石。金星說：「大家都說我很漂亮，卻很少人知道，我的表面非常炎熱，氣壓也很大。我不想只被當成一顆漂亮的星星。」</w:t>
      </w:r>
    </w:p>
    <w:p>
      <w:r>
        <w:t>大家沒有降落到危險的地表，而是從安全軌道觀察雲層，記錄金星的亮度、厚雲和極端環境。</w:t>
      </w:r>
    </w:p>
    <w:p>
      <w:r>
        <w:t>小綿問：「如果大家知道這些，還會覺得你漂亮嗎？」</w:t>
      </w:r>
    </w:p>
    <w:p>
      <w:r>
        <w:t>金星沉默片刻。「也許會吧。真正了解我之後，還願意欣賞我，那才更珍貴。」</w:t>
      </w:r>
    </w:p>
    <w:p>
      <w:r>
        <w:t>小黑貓把觀察記錄放進信封，寫上：「美麗不只在外表，也在一個地方真實的樣子。了解得越多，越能看見它的特別。」</w:t>
      </w:r>
    </w:p>
    <w:p>
      <w:r>
        <w:t>金色信封穿過星空。金星的雲層依然厚厚的，但那一晚，它的光看起來格外安穩。</w:t>
      </w:r>
    </w:p>
    <w:p>
      <w:r>
        <w:br w:type="page"/>
      </w:r>
    </w:p>
    <w:p>
      <w:pPr>
        <w:pStyle w:val="Heading1"/>
      </w:pPr>
      <w:r>
        <w:t>第十六集　地球的藍色信</w:t>
      </w:r>
    </w:p>
    <w:p>
      <w:r>
        <w:t>月亮郵局收到一封藍色信，信封上有海洋、森林、雪山和一顆藍綠色的球。信來自地球上一個對未來感到迷惘的小男孩。</w:t>
      </w:r>
    </w:p>
    <w:p>
      <w:r>
        <w:t>「我的世界好大，我有時不知道怎麼找到回家的路。」男孩寫道。</w:t>
      </w:r>
    </w:p>
    <w:p>
      <w:r>
        <w:t>貓頭鷹伯伯帶大家登上一座山，從高處看見河流、道路和遠方村莊。「路不一定一開始就看得見終點。先找下一個安全的方向，就可以了。」</w:t>
      </w:r>
    </w:p>
    <w:p>
      <w:r>
        <w:t>小黑貓陪男孩畫下他喜歡的事：照顧小動物、修理玩具、和朋友踢球。小綿把紙吹到窗前，讓陽光照亮那些字。</w:t>
      </w:r>
    </w:p>
    <w:p>
      <w:r>
        <w:t>男孩笑了：「我還是不知道長大會做什麼，但我知道明天可以先去幫忙照顧學校的小兔子。」</w:t>
      </w:r>
    </w:p>
    <w:p>
      <w:r>
        <w:t>回到郵局，月亮奶奶說：「地球很特別，因為它是許多生命共同的家。每個人都可以從眼前的一小步開始，讓家變得更好。」</w:t>
      </w:r>
    </w:p>
    <w:p>
      <w:r>
        <w:br w:type="page"/>
      </w:r>
    </w:p>
    <w:p>
      <w:pPr>
        <w:pStyle w:val="Heading1"/>
      </w:pPr>
      <w:r>
        <w:t>第十七集　天王星的歌聲</w:t>
      </w:r>
    </w:p>
    <w:p>
      <w:r>
        <w:t>淡青色的信封一打開，竟傳出一個小小的音符。這封信來自遙遠的天王星。</w:t>
      </w:r>
    </w:p>
    <w:p>
      <w:r>
        <w:t>「我想唱一首歌，可是我的聲音太小了，怕沒有人聽見。」</w:t>
      </w:r>
    </w:p>
    <w:p>
      <w:r>
        <w:t>歌歌星陪小黑貓來到安全的觀測位置，先把耳朵貼近宇宙，聽見微弱的風聲、遠方的星光振動，以及郵袋碰撞的叮噹聲。</w:t>
      </w:r>
    </w:p>
    <w:p>
      <w:r>
        <w:t>「你的歌不必比所有聲音都大，」歌歌星說，「只要是真心唱出來，就值得被聽見。」</w:t>
      </w:r>
    </w:p>
    <w:p>
      <w:r>
        <w:t>天王星先發出輕輕的低音，後來和歌歌星的旋律合在一起，變成一首安靜又奇妙的歌。</w:t>
      </w:r>
    </w:p>
    <w:p>
      <w:r>
        <w:t>小黑貓尾巴跟著節拍擺動。「我聽見了！你的歌像很遠很遠的風。」</w:t>
      </w:r>
    </w:p>
    <w:p>
      <w:r>
        <w:t>天王星放心地唱完。它沒有變得更大聲，卻不再害怕自己的聲音。回到月亮郵局，歌歌星教小黑貓用郵戳打節拍，郵局從此多了一首由信封、郵戳和笑聲組成的小歌。</w:t>
      </w:r>
    </w:p>
    <w:p>
      <w:r>
        <w:br w:type="page"/>
      </w:r>
    </w:p>
    <w:p>
      <w:pPr>
        <w:pStyle w:val="Heading1"/>
      </w:pPr>
      <w:r>
        <w:t>第十八集　海王星的深藍信</w:t>
      </w:r>
    </w:p>
    <w:p>
      <w:r>
        <w:t>一封深藍色的信在郵局門口停了很久，像是不知道該不該進來。信來自太陽系遙遠的海王星。</w:t>
      </w:r>
    </w:p>
    <w:p>
      <w:r>
        <w:t>小黑貓和等星星乘著月光船前往海王星。那裡呈現深藍色，風也非常強。等星星望著遠方，想起自己曾經長久等待的日子。</w:t>
      </w:r>
    </w:p>
    <w:p>
      <w:r>
        <w:t>海王星問：「在很遠很遠的地方，怎麼知道自己沒有被忘記？」</w:t>
      </w:r>
    </w:p>
    <w:p>
      <w:r>
        <w:t>安安星坐到等星星身旁，歌歌星唱起輕柔的歌。小黑貓把信交給海王星，說：「距離很遠，不代表心意不在。有人願意寫信、記得約定，就是一種連結。」</w:t>
      </w:r>
    </w:p>
    <w:p>
      <w:r>
        <w:t>等星星也把自己的星際明信片拿出來，寫上：「我還在等你，但我也在好好生活。等你來時，我會有新的故事可以告訴你。」</w:t>
      </w:r>
    </w:p>
    <w:p>
      <w:r>
        <w:t>海王星把明信片放在觀測站的窗邊。它仍然遙遠而寒冷，但那一晚，藍色看起來不再孤單。</w:t>
      </w:r>
    </w:p>
    <w:p>
      <w:r>
        <w:br w:type="page"/>
      </w:r>
    </w:p>
    <w:p>
      <w:pPr>
        <w:pStyle w:val="Heading1"/>
      </w:pPr>
      <w:r>
        <w:t>第十九集　遙遠的冰雪世界</w:t>
      </w:r>
    </w:p>
    <w:p>
      <w:r>
        <w:t>月亮郵局收到一封結著薄冰的信。等星星陪著小黑貓、小綿和貓頭鷹伯伯，前往太陽系外圍。他們看見許多遙遠的小天體，還有矮行星冥王星。</w:t>
      </w:r>
    </w:p>
    <w:p>
      <w:r>
        <w:t>一顆冰雪天體說：「大家常常只問我是不是行星，卻很少問我每天看見什麼。」</w:t>
      </w:r>
    </w:p>
    <w:p>
      <w:r>
        <w:t>小黑貓拿出記事本：「那你說，我們會好好聽。」</w:t>
      </w:r>
    </w:p>
    <w:p>
      <w:r>
        <w:t>冰雪天體講起漫長的旅程、微弱的陽光和遠方偶爾經過的彗星。它也告訴大家，科學家仍在研究太陽系外圍，可能還有尚未找到的天體，但必須有證據才能確認。</w:t>
      </w:r>
    </w:p>
    <w:p>
      <w:r>
        <w:t>小綿輕輕說：「原來還不知道答案，也可以是一個很棒的故事開頭。」</w:t>
      </w:r>
    </w:p>
    <w:p>
      <w:r>
        <w:t>小黑貓把這些故事寫成回信：「遙遠，不代表不重要；還沒被完全了解，也不代表沒有故事。」</w:t>
      </w:r>
    </w:p>
    <w:p>
      <w:r>
        <w:t>回程時，等星星望著遠方，覺得宇宙很大，而每一個小小的世界，都值得被認真看見。</w:t>
      </w:r>
    </w:p>
    <w:p>
      <w:r>
        <w:br w:type="page"/>
      </w:r>
    </w:p>
    <w:p>
      <w:pPr>
        <w:pStyle w:val="Heading1"/>
      </w:pPr>
      <w:r>
        <w:t>第二十集　會把夢寄到明天的郵筒</w:t>
      </w:r>
    </w:p>
    <w:p>
      <w:r>
        <w:t>郵局後院突然出現一只淡藍色郵筒，正面寫著：「寄到明天。」</w:t>
      </w:r>
    </w:p>
    <w:p>
      <w:r>
        <w:t>小黑貓繞著它走了三圈。「寄到明天？那明天的郵差會不會是明天的我？」</w:t>
      </w:r>
    </w:p>
    <w:p>
      <w:r>
        <w:t>勇氣星、歌歌星和笑笑星來到郵局。笑笑星說：「我想寄一封信給明天的自己，提醒他不要忘記今天的笑話！」</w:t>
      </w:r>
    </w:p>
    <w:p>
      <w:r>
        <w:t>勇氣星說：「我想寄一個還沒做到的夢。不是保證明天就成功，而是提醒自己可以繼續試。」</w:t>
      </w:r>
    </w:p>
    <w:p>
      <w:r>
        <w:t>小黑貓寫下：「明天的我，希望更願意開口求助，也更勇敢承認自己不知道。」</w:t>
      </w:r>
    </w:p>
    <w:p>
      <w:r>
        <w:t>他們沿著星光路找到郵筒的機關。要把信送進去，必須先跨過一座小橋。橋下沒有怪物，只有大家最擔心的念頭：怕失敗、怕被笑、怕自己做不到。</w:t>
      </w:r>
    </w:p>
    <w:p>
      <w:r>
        <w:t>小黑貓停下來深呼吸。「我可以害怕，但我還是可以走過去。」他一步一步走過橋，其他人也跟著走了過去。</w:t>
      </w:r>
    </w:p>
    <w:p>
      <w:r>
        <w:t>信封落進郵筒時，發出溫柔的「叮」。郵筒送出一張小卡片：「明天不是魔法。明天是今天的一小步，繼續走下去的地方。」</w:t>
      </w:r>
    </w:p>
    <w:p>
      <w:r>
        <w:t>從此，任何人都可以把夢寄到明天，提醒未來的自己：只要還願意試，故事就還沒結束。</w:t>
      </w:r>
    </w:p>
    <w:p>
      <w:r>
        <w:br w:type="page"/>
      </w:r>
    </w:p>
    <w:p>
      <w:pPr>
        <w:pStyle w:val="Heading1"/>
      </w:pPr>
      <w:r>
        <w:t>第二十一集　等了很久的那一班星光列車</w:t>
      </w:r>
    </w:p>
    <w:p>
      <w:r>
        <w:t>月亮郵局旁有一座小小月台。每到深夜，偶爾會有一班星光列車從遠方駛來，又安靜地離開。</w:t>
      </w:r>
    </w:p>
    <w:p>
      <w:r>
        <w:t>這一晚，安安星、等星星和歌歌星來到月台。等星星忍不住問：「如果列車今天不來，我是不是又白等了？」</w:t>
      </w:r>
    </w:p>
    <w:p>
      <w:r>
        <w:t>安安星坐到他身旁。「等待的時候，你可以休息，可以想念，也可以和朋友說說心裡的話。這些都不是白費。」</w:t>
      </w:r>
    </w:p>
    <w:p>
      <w:r>
        <w:t>歌歌星把耳朵貼近鐵軌，聽見遠方傳來微弱節奏。他輕輕唱起一首歌，讓月台的燈一閃一閃。</w:t>
      </w:r>
    </w:p>
    <w:p>
      <w:r>
        <w:t>小黑貓背著郵差包跑來：「我剛收到一封信，收件人是『一直在等的人』！信上說，列車會在它準備好的時候出現，不過月台上每一盞燈，都會為等待的人留下光。」</w:t>
      </w:r>
    </w:p>
    <w:p>
      <w:r>
        <w:t>大家一起把燈擦亮，替長椅加上一條柔軟小毯子。等星星開始講起一路上收集的故事，時間似乎沒那麼難熬了。</w:t>
      </w:r>
    </w:p>
    <w:p>
      <w:r>
        <w:t>終於，遠方亮起一條銀線。星光列車慢慢駛來，發出像鈴鐺一樣的「叮鈴」。車裡有一封回信：「謝謝你一直保留著這個位置。路途很長，但你的等待沒有被忘記。」</w:t>
      </w:r>
    </w:p>
    <w:p>
      <w:r>
        <w:t>等星星把信抱在胸前。他明白，等待不是把自己停在原地；在等待的日子裡，他依然可以和朋友一起生活。</w:t>
      </w:r>
    </w:p>
    <w:p>
      <w:r>
        <w:br w:type="page"/>
      </w:r>
    </w:p>
    <w:p>
      <w:pPr>
        <w:pStyle w:val="Heading1"/>
      </w:pPr>
      <w:r>
        <w:t>第二十二集　偷走聲音的天空迷宮</w:t>
      </w:r>
    </w:p>
    <w:p>
      <w:r>
        <w:t>有一天，天空迷宮裡所有聲音都消失了。風不再吹口哨，雲朵不再說話，連小黑貓的「喵」也只剩嘴巴動一動。</w:t>
      </w:r>
    </w:p>
    <w:p>
      <w:r>
        <w:t>「這下可糟了，」小黑貓張大嘴巴，「連我最厲害的喵喵聲都不見了！」</w:t>
      </w:r>
    </w:p>
    <w:p>
      <w:r>
        <w:t>歌歌星、飛飛星和笑笑星趕到迷宮入口。飛飛星從高處看見迷宮中央有一座透明水晶塔，裡面裝滿五顏六色的聲音。</w:t>
      </w:r>
    </w:p>
    <w:p>
      <w:r>
        <w:t>塔裡住著一朵灰雲。它說：「我沒有自己的聲音，所以我把大家的聲音收集起來，想挑一個變成我的。」</w:t>
      </w:r>
    </w:p>
    <w:p>
      <w:r>
        <w:t>歌歌星溫柔地問：「你最想讓別人聽見什麼？」</w:t>
      </w:r>
    </w:p>
    <w:p>
      <w:r>
        <w:t>灰雲說不出話。飛飛星帶大家穿過迷宮，找到風會經過的高台。風擦過石縫，發出細細的嗚嗚聲。</w:t>
      </w:r>
    </w:p>
    <w:p>
      <w:r>
        <w:t>「你聽，」小黑貓說，「這也是聲音。它很輕，但它是真的。」</w:t>
      </w:r>
    </w:p>
    <w:p>
      <w:r>
        <w:t>灰雲試著模仿風聲，先是一點點，後來變成柔柔的呼呼聲。水晶塔裡的聲音一個接一個飛回原來的主人身邊。</w:t>
      </w:r>
    </w:p>
    <w:p>
      <w:r>
        <w:t>小黑貓終於又能叫出聲：「喵——！我回來啦！」</w:t>
      </w:r>
    </w:p>
    <w:p>
      <w:r>
        <w:t>灰雲也找到了自己的聲音。它不大，卻像微風吹過窗邊，讓人覺得舒服。歌歌星說：「你不需要偷來別人的聲音。你自己的聲音，也值得被聽見。」</w:t>
      </w:r>
    </w:p>
    <w:p>
      <w:r>
        <w:br w:type="page"/>
      </w:r>
    </w:p>
    <w:p>
      <w:pPr>
        <w:pStyle w:val="Heading1"/>
      </w:pPr>
      <w:r>
        <w:t>第二十三集　時間停住的明天之城</w:t>
      </w:r>
    </w:p>
    <w:p>
      <w:r>
        <w:t>飛飛星飛過一座奇怪的城市，發現所有鐘都停在同一個時間。水滴懸在半空，風箏停在天空，機械小鳥也一動不動。</w:t>
      </w:r>
    </w:p>
    <w:p>
      <w:r>
        <w:t>小黑貓、歌歌星和等星星來到城市，遇見一個小女孩。她說：「我不想讓明天到來，因為明天，我最好的朋友就要搬家了。」</w:t>
      </w:r>
    </w:p>
    <w:p>
      <w:r>
        <w:t>等星星坐在她旁邊。「我知道等待的感覺。有時候，我也希望某一刻可以停久一點。」</w:t>
      </w:r>
    </w:p>
    <w:p>
      <w:r>
        <w:t>歌歌星先聽她說完。小黑貓說：「你可以難過，不必假裝沒事。可是時間停住了，你們今天剩下的相處也一起停住了。」</w:t>
      </w:r>
    </w:p>
    <w:p>
      <w:r>
        <w:t>他們找到城市鐘樓。鐘不是壞了，而是被一條寫著「不要告別」的絲帶纏住。小女孩慢慢解開絲帶，眼淚掉了下來。</w:t>
      </w:r>
    </w:p>
    <w:p>
      <w:r>
        <w:t>「我不想忘記他。」她說。</w:t>
      </w:r>
    </w:p>
    <w:p>
      <w:r>
        <w:t>「記得一個人，不需要把時間停住。」小黑貓回答，「你們可以寫信、畫畫，也可以約好下次見面。」</w:t>
      </w:r>
    </w:p>
    <w:p>
      <w:r>
        <w:t>鐘聲重新響起。小女孩和朋友在離開前交換了地址與合照。明天仍然來了，但她知道，告別不代表友誼消失。月亮奶奶把一張城市明信片放在窗邊：「時間會繼續走，而珍惜能讓今天留下來。」</w:t>
      </w:r>
    </w:p>
    <w:p>
      <w:r>
        <w:br w:type="page"/>
      </w:r>
    </w:p>
    <w:p>
      <w:pPr>
        <w:pStyle w:val="Heading1"/>
      </w:pPr>
      <w:r>
        <w:t>月亮郵局的約定</w:t>
      </w:r>
    </w:p>
    <w:p>
      <w:r>
        <w:t>迷路時，可以找線索；害怕時，可以請人陪伴；難過時，可以慢慢說；還沒準備好時，可以一步一步來。每個人的聲音、光芒和步伐都不必一樣。只要有人願意聽，有人願意陪，故事就能繼續往前。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